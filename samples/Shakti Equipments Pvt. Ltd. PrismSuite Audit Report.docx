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D680" w14:textId="77777777" w:rsidR="00CF038C" w:rsidRPr="00CF52A5" w:rsidRDefault="00000000">
      <w:pPr>
        <w:spacing w:after="0"/>
        <w:rPr>
          <w:rFonts w:ascii="Trebuchet MS" w:hAnsi="Trebuchet MS"/>
        </w:rPr>
      </w:pPr>
      <w:r w:rsidRPr="00CF52A5">
        <w:rPr>
          <w:rFonts w:ascii="Trebuchet MS" w:hAnsi="Trebuchet MS"/>
          <w:noProof/>
        </w:rPr>
        <w:drawing>
          <wp:anchor distT="0" distB="0" distL="0" distR="0" simplePos="0" relativeHeight="251658240" behindDoc="1" locked="1" layoutInCell="1" allowOverlap="1" wp14:anchorId="0946F5F8" wp14:editId="6C98098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B5AF30" w14:textId="19A36BFC" w:rsidR="00CF038C" w:rsidRPr="00CF52A5" w:rsidRDefault="00B15B86" w:rsidP="00CF52A5">
      <w:pPr>
        <w:spacing w:before="9008" w:line="240" w:lineRule="auto"/>
        <w:jc w:val="center"/>
        <w:rPr>
          <w:rFonts w:ascii="Trebuchet MS" w:hAnsi="Trebuchet MS"/>
        </w:rPr>
      </w:pPr>
      <w:r w:rsidRPr="00CF52A5">
        <w:rPr>
          <w:rFonts w:ascii="Trebuchet MS" w:hAnsi="Trebuchet MS"/>
          <w:noProof/>
        </w:rPr>
        <w:drawing>
          <wp:inline distT="0" distB="0" distL="0" distR="0" wp14:anchorId="25BEC137" wp14:editId="73952B23">
            <wp:extent cx="1934308" cy="593945"/>
            <wp:effectExtent l="0" t="0" r="8890" b="0"/>
            <wp:docPr id="1262191817" name="Picture 1" descr="shakti-equipment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hakti-equipments-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209" cy="613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2A5">
        <w:rPr>
          <w:rFonts w:ascii="Trebuchet MS" w:hAnsi="Trebuchet MS" w:cs="Calibri"/>
          <w:b/>
          <w:color w:val="1B2A41"/>
          <w:sz w:val="52"/>
        </w:rPr>
        <w:br/>
      </w:r>
      <w:r w:rsidR="00CF52A5" w:rsidRPr="00CF52A5">
        <w:rPr>
          <w:rFonts w:ascii="Trebuchet MS" w:hAnsi="Trebuchet MS" w:cs="Calibri"/>
          <w:b/>
          <w:color w:val="1B2A41"/>
          <w:sz w:val="52"/>
        </w:rPr>
        <w:br/>
      </w:r>
      <w:r w:rsidRPr="00CF52A5">
        <w:rPr>
          <w:rFonts w:ascii="Trebuchet MS" w:hAnsi="Trebuchet MS" w:cs="Calibri"/>
          <w:b/>
          <w:color w:val="1B2A41"/>
          <w:sz w:val="56"/>
          <w:szCs w:val="24"/>
        </w:rPr>
        <w:t>Shakti Equipments Pvt Ltd</w:t>
      </w:r>
    </w:p>
    <w:p w14:paraId="720E913C" w14:textId="12786FE7" w:rsidR="00CF038C" w:rsidRPr="00CF52A5" w:rsidRDefault="00000000">
      <w:pPr>
        <w:spacing w:after="120"/>
        <w:jc w:val="center"/>
        <w:rPr>
          <w:rFonts w:ascii="Trebuchet MS" w:hAnsi="Trebuchet MS"/>
          <w:sz w:val="28"/>
          <w:szCs w:val="28"/>
        </w:rPr>
      </w:pPr>
      <w:r w:rsidRPr="00CF52A5">
        <w:rPr>
          <w:rFonts w:ascii="Trebuchet MS" w:hAnsi="Trebuchet MS" w:cs="Calibri"/>
          <w:b/>
          <w:color w:val="333333"/>
          <w:sz w:val="28"/>
          <w:szCs w:val="24"/>
        </w:rPr>
        <w:t>Thane, Maharashtra, 400605, India   ·   10-09-2026</w:t>
      </w:r>
    </w:p>
    <w:p w14:paraId="33E6B1F8" w14:textId="77777777" w:rsidR="00CF038C" w:rsidRPr="00CF52A5" w:rsidRDefault="00000000">
      <w:pPr>
        <w:spacing w:after="0"/>
        <w:jc w:val="center"/>
        <w:rPr>
          <w:rFonts w:ascii="Trebuchet MS" w:hAnsi="Trebuchet MS"/>
        </w:rPr>
      </w:pPr>
      <w:r w:rsidRPr="00CF52A5">
        <w:rPr>
          <w:rFonts w:ascii="Trebuchet MS" w:hAnsi="Trebuchet MS" w:cs="Calibri"/>
          <w:color w:val="6B7078"/>
          <w:sz w:val="19"/>
        </w:rPr>
        <w:t>Report Reference: PS-10092026-SHA</w:t>
      </w:r>
    </w:p>
    <w:p w14:paraId="344644A5" w14:textId="77777777" w:rsidR="00CF038C" w:rsidRPr="00CF52A5" w:rsidRDefault="00000000">
      <w:pPr>
        <w:spacing w:before="40" w:after="0"/>
        <w:jc w:val="center"/>
        <w:rPr>
          <w:rFonts w:ascii="Trebuchet MS" w:hAnsi="Trebuchet MS"/>
        </w:rPr>
      </w:pPr>
      <w:r w:rsidRPr="00CF52A5">
        <w:rPr>
          <w:rFonts w:ascii="Trebuchet MS" w:hAnsi="Trebuchet MS" w:cs="Calibri"/>
          <w:color w:val="6B7078"/>
          <w:sz w:val="19"/>
        </w:rPr>
        <w:t>Prepared by PrismSuite</w:t>
      </w:r>
    </w:p>
    <w:p w14:paraId="06C447B6" w14:textId="77777777" w:rsidR="00CF038C" w:rsidRPr="00CF52A5" w:rsidRDefault="00000000">
      <w:pPr>
        <w:spacing w:before="120" w:after="0"/>
        <w:jc w:val="center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6B7078"/>
          <w:sz w:val="17"/>
        </w:rPr>
        <w:t>CONFIDENTIAL - Prepared exclusively for Shakti Equipments Pvt Ltd</w:t>
      </w:r>
    </w:p>
    <w:p w14:paraId="32FFB575" w14:textId="77777777" w:rsidR="00CF038C" w:rsidRPr="00CF52A5" w:rsidRDefault="00CF038C">
      <w:pPr>
        <w:rPr>
          <w:rFonts w:ascii="Trebuchet MS" w:hAnsi="Trebuchet MS"/>
        </w:rPr>
        <w:sectPr w:rsidR="00CF038C" w:rsidRPr="00CF52A5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16E12704" w14:textId="77777777" w:rsidR="00CF038C" w:rsidRPr="00CF52A5" w:rsidRDefault="00000000">
      <w:pPr>
        <w:spacing w:after="160"/>
        <w:rPr>
          <w:rFonts w:ascii="Trebuchet MS" w:hAnsi="Trebuchet MS"/>
        </w:rPr>
      </w:pPr>
      <w:r w:rsidRPr="00CF52A5">
        <w:rPr>
          <w:rFonts w:ascii="Arial" w:hAnsi="Arial" w:cs="Arial"/>
          <w:color w:val="7A2430"/>
          <w:sz w:val="30"/>
        </w:rPr>
        <w:lastRenderedPageBreak/>
        <w:t>▌</w:t>
      </w:r>
      <w:r w:rsidRPr="00CF52A5">
        <w:rPr>
          <w:rFonts w:ascii="Trebuchet MS" w:hAnsi="Trebuchet MS" w:cs="Calibri"/>
          <w:color w:val="7A2430"/>
          <w:sz w:val="30"/>
        </w:rPr>
        <w:t xml:space="preserve"> </w:t>
      </w:r>
      <w:r w:rsidRPr="00CF52A5">
        <w:rPr>
          <w:rFonts w:ascii="Trebuchet MS" w:hAnsi="Trebuchet MS" w:cs="Calibri"/>
          <w:b/>
          <w:color w:val="1B2A41"/>
          <w:sz w:val="32"/>
        </w:rPr>
        <w:t>Introduction</w:t>
      </w:r>
    </w:p>
    <w:p w14:paraId="56A2924D" w14:textId="77777777" w:rsidR="00CF038C" w:rsidRPr="00CF52A5" w:rsidRDefault="00000000">
      <w:pPr>
        <w:pBdr>
          <w:bottom w:val="single" w:sz="10" w:space="4" w:color="DADFE5"/>
        </w:pBdr>
        <w:spacing w:after="440"/>
        <w:rPr>
          <w:rFonts w:ascii="Trebuchet MS" w:hAnsi="Trebuchet MS"/>
        </w:rPr>
      </w:pPr>
      <w:r w:rsidRPr="00CF52A5">
        <w:rPr>
          <w:rFonts w:ascii="Trebuchet MS" w:hAnsi="Trebuchet MS"/>
          <w:sz w:val="4"/>
        </w:rPr>
        <w:t xml:space="preserve"> </w:t>
      </w:r>
    </w:p>
    <w:p w14:paraId="35D3899C" w14:textId="77777777" w:rsidR="00CF038C" w:rsidRPr="00CF52A5" w:rsidRDefault="00000000">
      <w:pPr>
        <w:spacing w:after="240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1B2A41"/>
          <w:sz w:val="24"/>
        </w:rPr>
        <w:t>Dear Sir / Madam,</w:t>
      </w:r>
    </w:p>
    <w:p w14:paraId="0F530642" w14:textId="77777777" w:rsidR="00CF038C" w:rsidRPr="00CF52A5" w:rsidRDefault="00000000">
      <w:pPr>
        <w:spacing w:after="180" w:line="269" w:lineRule="auto"/>
        <w:rPr>
          <w:rFonts w:ascii="Trebuchet MS" w:hAnsi="Trebuchet MS"/>
        </w:rPr>
      </w:pPr>
      <w:r w:rsidRPr="00CF52A5">
        <w:rPr>
          <w:rFonts w:ascii="Trebuchet MS" w:hAnsi="Trebuchet MS" w:cs="Calibri"/>
          <w:color w:val="333333"/>
          <w:sz w:val="21"/>
        </w:rPr>
        <w:t>We wish to begin by thanking you for providing us this opportunity to provide you the IT Infra &amp; Security assessment.</w:t>
      </w:r>
    </w:p>
    <w:p w14:paraId="7F23CA9E" w14:textId="77777777" w:rsidR="00CF038C" w:rsidRPr="00CF52A5" w:rsidRDefault="00000000">
      <w:pPr>
        <w:spacing w:after="180" w:line="269" w:lineRule="auto"/>
        <w:rPr>
          <w:rFonts w:ascii="Trebuchet MS" w:hAnsi="Trebuchet MS"/>
        </w:rPr>
      </w:pPr>
      <w:r w:rsidRPr="00CF52A5">
        <w:rPr>
          <w:rFonts w:ascii="Trebuchet MS" w:hAnsi="Trebuchet MS" w:cs="Calibri"/>
          <w:color w:val="333333"/>
          <w:sz w:val="21"/>
        </w:rPr>
        <w:t>There are over 6.5 lakh SME companies across India comprising those falling under 10 Cr to 1000 Cr business turnover per annum; most of whom need ‘seamless business operations’ while they live with organically grown IT infra. The problems associated with these organically grown IT infra are: outdated technologies, non-resilient networks, compromised data network securities etc. According to classified reports, the majority of these organizations’ data are in a vulnerable state resulting in undesired data leaks, data losses or hacks.</w:t>
      </w:r>
    </w:p>
    <w:p w14:paraId="1B211BE4" w14:textId="77777777" w:rsidR="00CF038C" w:rsidRPr="00CF52A5" w:rsidRDefault="00000000">
      <w:pPr>
        <w:spacing w:after="180" w:line="269" w:lineRule="auto"/>
        <w:rPr>
          <w:rFonts w:ascii="Trebuchet MS" w:hAnsi="Trebuchet MS"/>
        </w:rPr>
      </w:pPr>
      <w:r w:rsidRPr="00CF52A5">
        <w:rPr>
          <w:rFonts w:ascii="Trebuchet MS" w:hAnsi="Trebuchet MS" w:cs="Calibri"/>
          <w:color w:val="333333"/>
          <w:sz w:val="21"/>
        </w:rPr>
        <w:t>ITCraft is on a mission to assist these SMEs build resilient IT infra &amp; robust data network securities ‘Business continuity’ IT. As an immediate first step ITCraft has taken up a task of assisting 10,000 SMEs across India and under this, we are pleased to take up your organization’s cause too.</w:t>
      </w:r>
    </w:p>
    <w:p w14:paraId="6037C37B" w14:textId="77777777" w:rsidR="00CF038C" w:rsidRPr="00CF52A5" w:rsidRDefault="00000000">
      <w:pPr>
        <w:spacing w:before="80" w:after="160" w:line="269" w:lineRule="auto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1B2A41"/>
          <w:sz w:val="21"/>
        </w:rPr>
        <w:t>ITCraft benefits Indian SMBs through 5 core, engineered specializations:</w:t>
      </w:r>
    </w:p>
    <w:p w14:paraId="565334BA" w14:textId="77777777" w:rsidR="00CF038C" w:rsidRPr="00CF52A5" w:rsidRDefault="00000000">
      <w:pPr>
        <w:pStyle w:val="ListBullet"/>
        <w:spacing w:after="60" w:line="252" w:lineRule="auto"/>
        <w:ind w:left="504"/>
        <w:rPr>
          <w:rFonts w:ascii="Trebuchet MS" w:hAnsi="Trebuchet MS"/>
        </w:rPr>
      </w:pPr>
      <w:r w:rsidRPr="00CF52A5">
        <w:rPr>
          <w:rFonts w:ascii="Trebuchet MS" w:hAnsi="Trebuchet MS" w:cs="Calibri"/>
          <w:color w:val="333333"/>
          <w:sz w:val="21"/>
        </w:rPr>
        <w:t>Design &amp; build ‘business continuity enabled IT infra’</w:t>
      </w:r>
    </w:p>
    <w:p w14:paraId="511AA4C0" w14:textId="77777777" w:rsidR="00CF038C" w:rsidRPr="00CF52A5" w:rsidRDefault="00000000">
      <w:pPr>
        <w:pStyle w:val="ListBullet"/>
        <w:spacing w:after="60" w:line="252" w:lineRule="auto"/>
        <w:ind w:left="504"/>
        <w:rPr>
          <w:rFonts w:ascii="Trebuchet MS" w:hAnsi="Trebuchet MS"/>
        </w:rPr>
      </w:pPr>
      <w:r w:rsidRPr="00CF52A5">
        <w:rPr>
          <w:rFonts w:ascii="Trebuchet MS" w:hAnsi="Trebuchet MS" w:cs="Calibri"/>
          <w:color w:val="333333"/>
          <w:sz w:val="21"/>
        </w:rPr>
        <w:t>Protect or Secure ‘confidential data’ at different levels</w:t>
      </w:r>
    </w:p>
    <w:p w14:paraId="062F4A25" w14:textId="77777777" w:rsidR="00CF038C" w:rsidRPr="00CF52A5" w:rsidRDefault="00000000">
      <w:pPr>
        <w:pStyle w:val="ListBullet"/>
        <w:spacing w:after="60" w:line="252" w:lineRule="auto"/>
        <w:ind w:left="504"/>
        <w:rPr>
          <w:rFonts w:ascii="Trebuchet MS" w:hAnsi="Trebuchet MS"/>
        </w:rPr>
      </w:pPr>
      <w:r w:rsidRPr="00CF52A5">
        <w:rPr>
          <w:rFonts w:ascii="Trebuchet MS" w:hAnsi="Trebuchet MS" w:cs="Calibri"/>
          <w:color w:val="333333"/>
          <w:sz w:val="21"/>
        </w:rPr>
        <w:t>Provide strong monitoring &amp; managed services through SOC &amp; NOC</w:t>
      </w:r>
    </w:p>
    <w:p w14:paraId="5F3C3299" w14:textId="77777777" w:rsidR="00CF038C" w:rsidRPr="00CF52A5" w:rsidRDefault="00000000">
      <w:pPr>
        <w:pStyle w:val="ListBullet"/>
        <w:spacing w:after="60" w:line="252" w:lineRule="auto"/>
        <w:ind w:left="504"/>
        <w:rPr>
          <w:rFonts w:ascii="Trebuchet MS" w:hAnsi="Trebuchet MS"/>
        </w:rPr>
      </w:pPr>
      <w:r w:rsidRPr="00CF52A5">
        <w:rPr>
          <w:rFonts w:ascii="Trebuchet MS" w:hAnsi="Trebuchet MS" w:cs="Calibri"/>
          <w:color w:val="333333"/>
          <w:sz w:val="21"/>
        </w:rPr>
        <w:t>Boost productivity through relevant AI tools</w:t>
      </w:r>
    </w:p>
    <w:p w14:paraId="236E0A86" w14:textId="77777777" w:rsidR="00CF038C" w:rsidRPr="00CF52A5" w:rsidRDefault="00000000">
      <w:pPr>
        <w:pStyle w:val="ListBullet"/>
        <w:spacing w:after="60" w:line="252" w:lineRule="auto"/>
        <w:ind w:left="504"/>
        <w:rPr>
          <w:rFonts w:ascii="Trebuchet MS" w:hAnsi="Trebuchet MS"/>
        </w:rPr>
      </w:pPr>
      <w:r w:rsidRPr="00CF52A5">
        <w:rPr>
          <w:rFonts w:ascii="Trebuchet MS" w:hAnsi="Trebuchet MS" w:cs="Calibri"/>
          <w:color w:val="333333"/>
          <w:sz w:val="21"/>
        </w:rPr>
        <w:t>Reduce Capex and recurring costs</w:t>
      </w:r>
    </w:p>
    <w:p w14:paraId="4F968295" w14:textId="77777777" w:rsidR="00CF038C" w:rsidRPr="00CF52A5" w:rsidRDefault="00000000">
      <w:pPr>
        <w:spacing w:before="200" w:after="180" w:line="269" w:lineRule="auto"/>
        <w:rPr>
          <w:rFonts w:ascii="Trebuchet MS" w:hAnsi="Trebuchet MS"/>
        </w:rPr>
      </w:pPr>
      <w:r w:rsidRPr="00CF52A5">
        <w:rPr>
          <w:rFonts w:ascii="Trebuchet MS" w:hAnsi="Trebuchet MS" w:cs="Calibri"/>
          <w:color w:val="333333"/>
          <w:sz w:val="21"/>
        </w:rPr>
        <w:t>ITCraft is pleased to share this assessment report which can be updated with the next level of information &amp; should work as a base guide for further implementation process.</w:t>
      </w:r>
    </w:p>
    <w:p w14:paraId="5C1C680B" w14:textId="77777777" w:rsidR="00CF038C" w:rsidRPr="00CF52A5" w:rsidRDefault="00000000">
      <w:pPr>
        <w:spacing w:line="269" w:lineRule="auto"/>
        <w:rPr>
          <w:rFonts w:ascii="Trebuchet MS" w:hAnsi="Trebuchet MS"/>
        </w:rPr>
      </w:pPr>
      <w:r w:rsidRPr="00CF52A5">
        <w:rPr>
          <w:rFonts w:ascii="Trebuchet MS" w:hAnsi="Trebuchet MS" w:cs="Calibri"/>
          <w:color w:val="333333"/>
          <w:sz w:val="21"/>
        </w:rPr>
        <w:t>Thanking you and assuring you of our best attention at all times.</w:t>
      </w:r>
    </w:p>
    <w:p w14:paraId="48D046A3" w14:textId="77777777" w:rsidR="00CF038C" w:rsidRPr="00CF52A5" w:rsidRDefault="00000000">
      <w:pPr>
        <w:rPr>
          <w:rFonts w:ascii="Trebuchet MS" w:hAnsi="Trebuchet MS"/>
        </w:rPr>
      </w:pPr>
      <w:r w:rsidRPr="00CF52A5">
        <w:rPr>
          <w:rFonts w:ascii="Trebuchet MS" w:hAnsi="Trebuchet MS" w:cs="Calibri"/>
          <w:color w:val="333333"/>
          <w:sz w:val="21"/>
        </w:rPr>
        <w:t>Warm regards,</w:t>
      </w:r>
    </w:p>
    <w:p w14:paraId="7932B07B" w14:textId="77777777" w:rsidR="00CF038C" w:rsidRPr="00CF52A5" w:rsidRDefault="00000000">
      <w:pPr>
        <w:spacing w:after="20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1B2A41"/>
          <w:sz w:val="25"/>
        </w:rPr>
        <w:t>ITCraft</w:t>
      </w:r>
    </w:p>
    <w:p w14:paraId="28A953A6" w14:textId="77777777" w:rsidR="00CF038C" w:rsidRPr="00CF52A5" w:rsidRDefault="00000000">
      <w:pPr>
        <w:spacing w:after="0"/>
        <w:rPr>
          <w:rFonts w:ascii="Trebuchet MS" w:hAnsi="Trebuchet MS"/>
        </w:rPr>
      </w:pPr>
      <w:r w:rsidRPr="00CF52A5">
        <w:rPr>
          <w:rFonts w:ascii="Trebuchet MS" w:hAnsi="Trebuchet MS" w:cs="Calibri"/>
          <w:color w:val="7A2430"/>
          <w:sz w:val="17"/>
        </w:rPr>
        <w:t>IT Infrastructure &amp; Security Assessment</w:t>
      </w:r>
    </w:p>
    <w:p w14:paraId="02FACF9D" w14:textId="77777777" w:rsidR="00CF038C" w:rsidRPr="00CF52A5" w:rsidRDefault="00000000">
      <w:pPr>
        <w:rPr>
          <w:rFonts w:ascii="Trebuchet MS" w:hAnsi="Trebuchet MS"/>
        </w:rPr>
      </w:pPr>
      <w:r w:rsidRPr="00CF52A5">
        <w:rPr>
          <w:rFonts w:ascii="Trebuchet MS" w:hAnsi="Trebuchet MS"/>
        </w:rPr>
        <w:br w:type="page"/>
      </w:r>
    </w:p>
    <w:p w14:paraId="6AFB7860" w14:textId="12CD78AB" w:rsidR="00CF038C" w:rsidRPr="00CF52A5" w:rsidRDefault="00000000">
      <w:pPr>
        <w:spacing w:after="160"/>
        <w:rPr>
          <w:rFonts w:ascii="Trebuchet MS" w:hAnsi="Trebuchet MS"/>
        </w:rPr>
      </w:pPr>
      <w:r w:rsidRPr="00CF52A5">
        <w:rPr>
          <w:rFonts w:ascii="Arial" w:hAnsi="Arial" w:cs="Arial"/>
          <w:color w:val="7A2430"/>
          <w:sz w:val="30"/>
        </w:rPr>
        <w:lastRenderedPageBreak/>
        <w:t>▌</w:t>
      </w:r>
      <w:r w:rsidRPr="00CF52A5">
        <w:rPr>
          <w:rFonts w:ascii="Trebuchet MS" w:hAnsi="Trebuchet MS" w:cs="Calibri"/>
          <w:color w:val="7A2430"/>
          <w:sz w:val="30"/>
        </w:rPr>
        <w:t xml:space="preserve"> </w:t>
      </w:r>
      <w:r w:rsidR="00D60613" w:rsidRPr="005A2AA8">
        <w:rPr>
          <w:rFonts w:ascii="Trebuchet MS" w:hAnsi="Trebuchet MS" w:cs="Calibri"/>
          <w:b/>
          <w:bCs/>
          <w:color w:val="1B2A41"/>
          <w:sz w:val="32"/>
          <w:szCs w:val="24"/>
        </w:rPr>
        <w:t>Shakti Equipments Pvt Ltd</w:t>
      </w:r>
      <w:r w:rsidR="00D60613" w:rsidRPr="005A2AA8">
        <w:rPr>
          <w:rFonts w:ascii="Trebuchet MS" w:hAnsi="Trebuchet MS" w:cs="Calibri"/>
          <w:color w:val="1B2A41"/>
          <w:sz w:val="32"/>
          <w:szCs w:val="24"/>
        </w:rPr>
        <w:t xml:space="preserve"> </w:t>
      </w:r>
      <w:r w:rsidRPr="00CF52A5">
        <w:rPr>
          <w:rFonts w:ascii="Trebuchet MS" w:hAnsi="Trebuchet MS" w:cs="Calibri"/>
          <w:b/>
          <w:color w:val="1B2A41"/>
          <w:sz w:val="32"/>
        </w:rPr>
        <w:t xml:space="preserve">IT Infrastructure </w:t>
      </w:r>
      <w:r w:rsidRPr="005A2AA8">
        <w:rPr>
          <w:rFonts w:ascii="Trebuchet MS" w:hAnsi="Trebuchet MS" w:cs="Calibri"/>
          <w:b/>
          <w:color w:val="1B2A41"/>
          <w:sz w:val="32"/>
        </w:rPr>
        <w:t>Diagram</w:t>
      </w:r>
    </w:p>
    <w:p w14:paraId="4C45D983" w14:textId="77777777" w:rsidR="00CF038C" w:rsidRPr="00CF52A5" w:rsidRDefault="00000000">
      <w:pPr>
        <w:pBdr>
          <w:bottom w:val="single" w:sz="10" w:space="4" w:color="DADFE5"/>
        </w:pBdr>
        <w:spacing w:after="440"/>
        <w:rPr>
          <w:rFonts w:ascii="Trebuchet MS" w:hAnsi="Trebuchet MS"/>
        </w:rPr>
      </w:pPr>
      <w:r w:rsidRPr="00CF52A5">
        <w:rPr>
          <w:rFonts w:ascii="Trebuchet MS" w:hAnsi="Trebuchet MS"/>
          <w:sz w:val="4"/>
        </w:rPr>
        <w:t xml:space="preserve"> </w:t>
      </w:r>
    </w:p>
    <w:p w14:paraId="2EB650E1" w14:textId="77777777" w:rsidR="00CF038C" w:rsidRPr="00CF52A5" w:rsidRDefault="00000000">
      <w:pPr>
        <w:spacing w:after="560"/>
        <w:rPr>
          <w:rFonts w:ascii="Trebuchet MS" w:hAnsi="Trebuchet MS"/>
        </w:rPr>
      </w:pPr>
      <w:r w:rsidRPr="00CF52A5">
        <w:rPr>
          <w:rFonts w:ascii="Trebuchet MS" w:hAnsi="Trebuchet MS" w:cs="Calibri"/>
        </w:rPr>
        <w:t>The following diagram illustrates the network topology and key infrastructure components identified during the assessment.</w:t>
      </w:r>
    </w:p>
    <w:p w14:paraId="23499CDC" w14:textId="617675AE" w:rsidR="00CF038C" w:rsidRPr="00CF52A5" w:rsidRDefault="00233A33">
      <w:pPr>
        <w:jc w:val="center"/>
        <w:rPr>
          <w:rFonts w:ascii="Trebuchet MS" w:hAnsi="Trebuchet MS"/>
        </w:rPr>
      </w:pPr>
      <w:r>
        <w:rPr>
          <w:noProof/>
        </w:rPr>
        <w:drawing>
          <wp:inline distT="0" distB="0" distL="0" distR="0" wp14:anchorId="25729EDD" wp14:editId="143A1865">
            <wp:extent cx="5416658" cy="5804985"/>
            <wp:effectExtent l="0" t="0" r="0" b="5715"/>
            <wp:docPr id="1951790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723" cy="5812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36495" w14:textId="77777777" w:rsidR="00CF038C" w:rsidRPr="00CF52A5" w:rsidRDefault="00000000">
      <w:pPr>
        <w:rPr>
          <w:rFonts w:ascii="Trebuchet MS" w:hAnsi="Trebuchet MS"/>
        </w:rPr>
      </w:pPr>
      <w:r w:rsidRPr="00CF52A5">
        <w:rPr>
          <w:rFonts w:ascii="Trebuchet MS" w:hAnsi="Trebuchet MS"/>
        </w:rPr>
        <w:br w:type="page"/>
      </w:r>
    </w:p>
    <w:p w14:paraId="35069EF7" w14:textId="77777777" w:rsidR="00CF038C" w:rsidRPr="00CF52A5" w:rsidRDefault="00000000">
      <w:pPr>
        <w:spacing w:after="160"/>
        <w:rPr>
          <w:rFonts w:ascii="Trebuchet MS" w:hAnsi="Trebuchet MS"/>
        </w:rPr>
      </w:pPr>
      <w:r w:rsidRPr="00CF52A5">
        <w:rPr>
          <w:rFonts w:ascii="Arial" w:hAnsi="Arial" w:cs="Arial"/>
          <w:color w:val="7A2430"/>
          <w:sz w:val="30"/>
        </w:rPr>
        <w:lastRenderedPageBreak/>
        <w:t>▌</w:t>
      </w:r>
      <w:r w:rsidRPr="00CF52A5">
        <w:rPr>
          <w:rFonts w:ascii="Trebuchet MS" w:hAnsi="Trebuchet MS" w:cs="Calibri"/>
          <w:color w:val="7A2430"/>
          <w:sz w:val="30"/>
        </w:rPr>
        <w:t xml:space="preserve"> </w:t>
      </w:r>
      <w:r w:rsidRPr="00CF52A5">
        <w:rPr>
          <w:rFonts w:ascii="Trebuchet MS" w:hAnsi="Trebuchet MS" w:cs="Calibri"/>
          <w:b/>
          <w:color w:val="1B2A41"/>
          <w:sz w:val="32"/>
        </w:rPr>
        <w:t>Network Infrastructure</w:t>
      </w:r>
    </w:p>
    <w:p w14:paraId="5A0D46B7" w14:textId="77777777" w:rsidR="00CF038C" w:rsidRPr="00CF52A5" w:rsidRDefault="00000000">
      <w:pPr>
        <w:pBdr>
          <w:bottom w:val="single" w:sz="10" w:space="4" w:color="DADFE5"/>
        </w:pBdr>
        <w:spacing w:after="440"/>
        <w:rPr>
          <w:rFonts w:ascii="Trebuchet MS" w:hAnsi="Trebuchet MS"/>
        </w:rPr>
      </w:pPr>
      <w:r w:rsidRPr="00CF52A5">
        <w:rPr>
          <w:rFonts w:ascii="Trebuchet MS" w:hAnsi="Trebuchet MS"/>
          <w:sz w:val="4"/>
        </w:rPr>
        <w:t xml:space="preserve"> </w:t>
      </w:r>
    </w:p>
    <w:p w14:paraId="4A5EC447" w14:textId="77777777" w:rsidR="00CF038C" w:rsidRPr="00CF52A5" w:rsidRDefault="00000000">
      <w:pPr>
        <w:spacing w:before="200" w:after="100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1B2A41"/>
          <w:sz w:val="23"/>
        </w:rPr>
        <w:t>Server</w:t>
      </w:r>
    </w:p>
    <w:tbl>
      <w:tblPr>
        <w:tblW w:w="10073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710"/>
        <w:gridCol w:w="1836"/>
        <w:gridCol w:w="1049"/>
        <w:gridCol w:w="4478"/>
      </w:tblGrid>
      <w:tr w:rsidR="00CF038C" w:rsidRPr="00CF52A5" w14:paraId="6246C7FD" w14:textId="77777777" w:rsidTr="005A2AA8">
        <w:tc>
          <w:tcPr>
            <w:tcW w:w="2710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09CC3EA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Brand &amp; Model</w:t>
            </w:r>
          </w:p>
        </w:tc>
        <w:tc>
          <w:tcPr>
            <w:tcW w:w="1836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914C5F9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Type</w:t>
            </w:r>
          </w:p>
        </w:tc>
        <w:tc>
          <w:tcPr>
            <w:tcW w:w="1049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CFB8C63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Age</w:t>
            </w:r>
          </w:p>
        </w:tc>
        <w:tc>
          <w:tcPr>
            <w:tcW w:w="4478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945B53D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Configuration</w:t>
            </w:r>
          </w:p>
        </w:tc>
      </w:tr>
      <w:tr w:rsidR="00CF038C" w:rsidRPr="00CF52A5" w14:paraId="0F0E24DB" w14:textId="77777777" w:rsidTr="00C537C7">
        <w:tc>
          <w:tcPr>
            <w:tcW w:w="2710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50732527" w14:textId="628C7AF7" w:rsidR="00CF038C" w:rsidRPr="005A2AA8" w:rsidRDefault="004E3E29" w:rsidP="00C537C7">
            <w:pPr>
              <w:rPr>
                <w:rFonts w:ascii="Trebuchet MS" w:hAnsi="Trebuchet MS"/>
                <w:szCs w:val="28"/>
              </w:rPr>
            </w:pPr>
            <w:r w:rsidRPr="004E3E29">
              <w:rPr>
                <w:rFonts w:ascii="Trebuchet MS" w:hAnsi="Trebuchet MS" w:cs="Calibri"/>
                <w:b/>
                <w:color w:val="1B2A41"/>
                <w:szCs w:val="28"/>
              </w:rPr>
              <w:t>Dell Inc. PowerEdge T160</w:t>
            </w:r>
          </w:p>
        </w:tc>
        <w:tc>
          <w:tcPr>
            <w:tcW w:w="183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6C6526C0" w14:textId="7DBA2101" w:rsidR="00CF038C" w:rsidRPr="005A2AA8" w:rsidRDefault="004E3E29" w:rsidP="00C537C7">
            <w:pPr>
              <w:rPr>
                <w:rFonts w:ascii="Trebuchet MS" w:hAnsi="Trebuchet MS"/>
                <w:szCs w:val="28"/>
              </w:rPr>
            </w:pPr>
            <w:r w:rsidRPr="004E3E29">
              <w:rPr>
                <w:rFonts w:ascii="Trebuchet MS" w:hAnsi="Trebuchet MS" w:cs="Calibri"/>
                <w:color w:val="333333"/>
                <w:szCs w:val="28"/>
              </w:rPr>
              <w:t>Tower Server</w:t>
            </w:r>
          </w:p>
        </w:tc>
        <w:tc>
          <w:tcPr>
            <w:tcW w:w="104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7F8C8EEE" w14:textId="77777777" w:rsidR="00CF038C" w:rsidRPr="005A2AA8" w:rsidRDefault="00000000" w:rsidP="00C537C7">
            <w:pPr>
              <w:rPr>
                <w:rFonts w:ascii="Trebuchet MS" w:hAnsi="Trebuchet MS"/>
                <w:szCs w:val="28"/>
              </w:rPr>
            </w:pPr>
            <w:r w:rsidRPr="005A2AA8">
              <w:rPr>
                <w:rFonts w:ascii="Trebuchet MS" w:hAnsi="Trebuchet MS" w:cs="Calibri"/>
                <w:color w:val="333333"/>
                <w:szCs w:val="28"/>
              </w:rPr>
              <w:t>New</w:t>
            </w:r>
          </w:p>
        </w:tc>
        <w:tc>
          <w:tcPr>
            <w:tcW w:w="447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E5431FA" w14:textId="77A3A0D3" w:rsidR="00CF038C" w:rsidRPr="005A2AA8" w:rsidRDefault="00C537C7">
            <w:pPr>
              <w:rPr>
                <w:rFonts w:ascii="Trebuchet MS" w:hAnsi="Trebuchet MS"/>
                <w:szCs w:val="28"/>
              </w:rPr>
            </w:pPr>
            <w:r w:rsidRPr="00C537C7">
              <w:rPr>
                <w:rFonts w:ascii="Trebuchet MS" w:hAnsi="Trebuchet MS"/>
                <w:szCs w:val="28"/>
              </w:rPr>
              <w:t>Intel Xeon 6315P @ 2.80 GHz, 4 cores, 64-bit; 64 GB RAM (63.83 GB usable); 128 GB maximum supported memory; 3.55 TB usable local storage capacity (1 × 1.92 TB SSD + 2 × 1.00 TB HDD), with 2.87 TB free; Windows Server 2025 Standard, Version 24H2; UEFI boot with Secure Boot disabled; configured as a Primary Domain Controller with IIS, Active Directory Domain Services (AD DS), DNS Server, Network Policy and Access Services, Remote Desktop Services, and File and Storage Services.</w:t>
            </w:r>
          </w:p>
        </w:tc>
      </w:tr>
    </w:tbl>
    <w:p w14:paraId="2CA8A1A7" w14:textId="77777777" w:rsidR="00CF038C" w:rsidRPr="00CF52A5" w:rsidRDefault="00CF038C">
      <w:pPr>
        <w:rPr>
          <w:rFonts w:ascii="Trebuchet MS" w:hAnsi="Trebuchet MS"/>
        </w:rPr>
      </w:pPr>
    </w:p>
    <w:p w14:paraId="5C4E5111" w14:textId="77777777" w:rsidR="00CF038C" w:rsidRPr="00CF52A5" w:rsidRDefault="00000000">
      <w:pPr>
        <w:spacing w:before="200" w:after="100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1B2A41"/>
          <w:sz w:val="23"/>
        </w:rPr>
        <w:t>Firewall</w:t>
      </w:r>
    </w:p>
    <w:tbl>
      <w:tblPr>
        <w:tblW w:w="10073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710"/>
        <w:gridCol w:w="1836"/>
        <w:gridCol w:w="1049"/>
        <w:gridCol w:w="4478"/>
      </w:tblGrid>
      <w:tr w:rsidR="00CF038C" w:rsidRPr="00CF52A5" w14:paraId="7CA65BA0" w14:textId="77777777" w:rsidTr="00C64105">
        <w:tc>
          <w:tcPr>
            <w:tcW w:w="2710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388EB5E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Brand &amp; Model</w:t>
            </w:r>
          </w:p>
        </w:tc>
        <w:tc>
          <w:tcPr>
            <w:tcW w:w="1836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6BA4817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Type</w:t>
            </w:r>
          </w:p>
        </w:tc>
        <w:tc>
          <w:tcPr>
            <w:tcW w:w="1049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36C9D7A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Age</w:t>
            </w:r>
          </w:p>
        </w:tc>
        <w:tc>
          <w:tcPr>
            <w:tcW w:w="4478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8E24CBA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Configuration</w:t>
            </w:r>
          </w:p>
        </w:tc>
      </w:tr>
      <w:tr w:rsidR="00CF038C" w:rsidRPr="00CF52A5" w14:paraId="1CE424A7" w14:textId="77777777" w:rsidTr="00C64105">
        <w:tc>
          <w:tcPr>
            <w:tcW w:w="2710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5160416" w14:textId="77777777" w:rsidR="00CF038C" w:rsidRPr="00C64105" w:rsidRDefault="00000000">
            <w:pPr>
              <w:rPr>
                <w:rFonts w:ascii="Trebuchet MS" w:hAnsi="Trebuchet MS"/>
                <w:szCs w:val="28"/>
              </w:rPr>
            </w:pPr>
            <w:r w:rsidRPr="00C64105">
              <w:rPr>
                <w:rFonts w:ascii="Trebuchet MS" w:hAnsi="Trebuchet MS" w:cs="Calibri"/>
                <w:b/>
                <w:color w:val="1B2A41"/>
                <w:szCs w:val="28"/>
              </w:rPr>
              <w:t>SONICWALL TZ 270</w:t>
            </w:r>
          </w:p>
        </w:tc>
        <w:tc>
          <w:tcPr>
            <w:tcW w:w="183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8A77652" w14:textId="77777777" w:rsidR="00CF038C" w:rsidRPr="00C64105" w:rsidRDefault="00000000">
            <w:pPr>
              <w:rPr>
                <w:rFonts w:ascii="Trebuchet MS" w:hAnsi="Trebuchet MS"/>
                <w:szCs w:val="28"/>
              </w:rPr>
            </w:pPr>
            <w:r w:rsidRPr="00C64105">
              <w:rPr>
                <w:rFonts w:ascii="Trebuchet MS" w:hAnsi="Trebuchet MS" w:cs="Calibri"/>
                <w:color w:val="333333"/>
                <w:szCs w:val="28"/>
              </w:rPr>
              <w:t>Next-Gen Firewall</w:t>
            </w:r>
          </w:p>
        </w:tc>
        <w:tc>
          <w:tcPr>
            <w:tcW w:w="104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B72CF5B" w14:textId="17BC4322" w:rsidR="00CF038C" w:rsidRPr="00C64105" w:rsidRDefault="00C64105">
            <w:pPr>
              <w:jc w:val="center"/>
              <w:rPr>
                <w:rFonts w:ascii="Trebuchet MS" w:hAnsi="Trebuchet MS"/>
                <w:szCs w:val="28"/>
              </w:rPr>
            </w:pPr>
            <w:r w:rsidRPr="00C64105">
              <w:rPr>
                <w:rFonts w:ascii="Trebuchet MS" w:hAnsi="Trebuchet MS" w:cs="Calibri"/>
                <w:color w:val="333333"/>
                <w:szCs w:val="28"/>
              </w:rPr>
              <w:t>2+ Years</w:t>
            </w:r>
          </w:p>
        </w:tc>
        <w:tc>
          <w:tcPr>
            <w:tcW w:w="447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E8985F1" w14:textId="2595338A" w:rsidR="00CF038C" w:rsidRPr="00C64105" w:rsidRDefault="008E5E14">
            <w:pPr>
              <w:rPr>
                <w:rFonts w:ascii="Trebuchet MS" w:hAnsi="Trebuchet MS"/>
                <w:szCs w:val="28"/>
              </w:rPr>
            </w:pPr>
            <w:r w:rsidRPr="008E5E14">
              <w:rPr>
                <w:rFonts w:ascii="Trebuchet MS" w:hAnsi="Trebuchet MS" w:cs="Calibri"/>
                <w:color w:val="333333"/>
                <w:szCs w:val="28"/>
              </w:rPr>
              <w:t>SonicOS 7.0.1-5145-R5125</w:t>
            </w:r>
            <w:r>
              <w:rPr>
                <w:rFonts w:ascii="Trebuchet MS" w:hAnsi="Trebuchet MS" w:cs="Calibri"/>
                <w:color w:val="333333"/>
                <w:szCs w:val="28"/>
              </w:rPr>
              <w:t xml:space="preserve">, </w:t>
            </w:r>
            <w:r w:rsidRPr="00C64105">
              <w:rPr>
                <w:rFonts w:ascii="Trebuchet MS" w:hAnsi="Trebuchet MS" w:cs="Calibri"/>
                <w:color w:val="333333"/>
                <w:szCs w:val="28"/>
              </w:rPr>
              <w:t>VPN: Global VPN Client, SSL VPN, Capture Client. HA:</w:t>
            </w:r>
            <w:r>
              <w:rPr>
                <w:rFonts w:ascii="Trebuchet MS" w:hAnsi="Trebuchet MS" w:cs="Calibri"/>
                <w:color w:val="333333"/>
                <w:szCs w:val="28"/>
              </w:rPr>
              <w:t xml:space="preserve"> Not</w:t>
            </w:r>
            <w:r w:rsidRPr="00C64105">
              <w:rPr>
                <w:rFonts w:ascii="Trebuchet MS" w:hAnsi="Trebuchet MS" w:cs="Calibri"/>
                <w:color w:val="333333"/>
                <w:szCs w:val="28"/>
              </w:rPr>
              <w:t xml:space="preserve"> Configured, HA mode: None. IDS/IPS: Enabled. Web Filter: Yes. AV: Yes</w:t>
            </w:r>
          </w:p>
        </w:tc>
      </w:tr>
    </w:tbl>
    <w:p w14:paraId="775ED3AF" w14:textId="77777777" w:rsidR="00CF038C" w:rsidRPr="00CF52A5" w:rsidRDefault="00CF038C">
      <w:pPr>
        <w:rPr>
          <w:rFonts w:ascii="Trebuchet MS" w:hAnsi="Trebuchet MS"/>
        </w:rPr>
      </w:pPr>
    </w:p>
    <w:p w14:paraId="2A6CE024" w14:textId="77777777" w:rsidR="00ED5164" w:rsidRDefault="00ED5164">
      <w:pPr>
        <w:spacing w:before="200" w:after="100"/>
        <w:rPr>
          <w:rFonts w:ascii="Trebuchet MS" w:hAnsi="Trebuchet MS" w:cs="Calibri"/>
          <w:b/>
          <w:color w:val="1B2A41"/>
          <w:sz w:val="23"/>
        </w:rPr>
      </w:pPr>
    </w:p>
    <w:p w14:paraId="740EEF80" w14:textId="77777777" w:rsidR="00ED5164" w:rsidRDefault="00ED5164">
      <w:pPr>
        <w:spacing w:before="200" w:after="100"/>
        <w:rPr>
          <w:rFonts w:ascii="Trebuchet MS" w:hAnsi="Trebuchet MS" w:cs="Calibri"/>
          <w:b/>
          <w:color w:val="1B2A41"/>
          <w:sz w:val="23"/>
        </w:rPr>
      </w:pPr>
    </w:p>
    <w:p w14:paraId="33914B72" w14:textId="77777777" w:rsidR="00ED5164" w:rsidRDefault="00ED5164">
      <w:pPr>
        <w:spacing w:before="200" w:after="100"/>
        <w:rPr>
          <w:rFonts w:ascii="Trebuchet MS" w:hAnsi="Trebuchet MS" w:cs="Calibri"/>
          <w:b/>
          <w:color w:val="1B2A41"/>
          <w:sz w:val="23"/>
        </w:rPr>
      </w:pPr>
    </w:p>
    <w:p w14:paraId="23285B4F" w14:textId="77777777" w:rsidR="008E5E14" w:rsidRDefault="008E5E14">
      <w:pPr>
        <w:spacing w:before="200" w:after="100"/>
        <w:rPr>
          <w:rFonts w:ascii="Trebuchet MS" w:hAnsi="Trebuchet MS" w:cs="Calibri"/>
          <w:b/>
          <w:color w:val="1B2A41"/>
          <w:sz w:val="23"/>
        </w:rPr>
      </w:pPr>
    </w:p>
    <w:p w14:paraId="0BEBE98C" w14:textId="67E6FA97" w:rsidR="00CF038C" w:rsidRPr="00CF52A5" w:rsidRDefault="00000000">
      <w:pPr>
        <w:spacing w:before="200" w:after="100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1B2A41"/>
          <w:sz w:val="23"/>
        </w:rPr>
        <w:lastRenderedPageBreak/>
        <w:t>Router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710"/>
        <w:gridCol w:w="1836"/>
        <w:gridCol w:w="1049"/>
        <w:gridCol w:w="4197"/>
      </w:tblGrid>
      <w:tr w:rsidR="00CF038C" w:rsidRPr="00CF52A5" w14:paraId="61589938" w14:textId="77777777">
        <w:tc>
          <w:tcPr>
            <w:tcW w:w="2710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46B54D5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Brand &amp; Model</w:t>
            </w:r>
          </w:p>
        </w:tc>
        <w:tc>
          <w:tcPr>
            <w:tcW w:w="1836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4A25954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Type</w:t>
            </w:r>
          </w:p>
        </w:tc>
        <w:tc>
          <w:tcPr>
            <w:tcW w:w="1049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349BF5C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Age</w:t>
            </w:r>
          </w:p>
        </w:tc>
        <w:tc>
          <w:tcPr>
            <w:tcW w:w="4197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F3F1013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Configuration</w:t>
            </w:r>
          </w:p>
        </w:tc>
      </w:tr>
      <w:tr w:rsidR="00CF038C" w:rsidRPr="00CF52A5" w14:paraId="75EBC634" w14:textId="77777777">
        <w:tc>
          <w:tcPr>
            <w:tcW w:w="2710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EFADDFA" w14:textId="3F1CAC54" w:rsidR="00CF038C" w:rsidRPr="007D6899" w:rsidRDefault="007D6899">
            <w:pPr>
              <w:rPr>
                <w:rFonts w:ascii="Trebuchet MS" w:hAnsi="Trebuchet MS"/>
              </w:rPr>
            </w:pPr>
            <w:r w:rsidRPr="007D6899">
              <w:rPr>
                <w:rFonts w:ascii="Trebuchet MS" w:hAnsi="Trebuchet MS"/>
              </w:rPr>
              <w:t>Airtel AOT-5221ZY</w:t>
            </w:r>
          </w:p>
        </w:tc>
        <w:tc>
          <w:tcPr>
            <w:tcW w:w="183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9227120" w14:textId="51A6846E" w:rsidR="00CF038C" w:rsidRPr="007D6899" w:rsidRDefault="007D6899">
            <w:pPr>
              <w:rPr>
                <w:rFonts w:ascii="Trebuchet MS" w:hAnsi="Trebuchet MS"/>
              </w:rPr>
            </w:pPr>
            <w:r w:rsidRPr="007D6899">
              <w:rPr>
                <w:rFonts w:ascii="Trebuchet MS" w:hAnsi="Trebuchet MS" w:cs="Calibri"/>
                <w:color w:val="333333"/>
              </w:rPr>
              <w:t>Dual-Band GPON ONT</w:t>
            </w:r>
          </w:p>
        </w:tc>
        <w:tc>
          <w:tcPr>
            <w:tcW w:w="104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95AA008" w14:textId="30ADBAC6" w:rsidR="00CF038C" w:rsidRPr="007D6899" w:rsidRDefault="006575DF">
            <w:pPr>
              <w:jc w:val="center"/>
              <w:rPr>
                <w:rFonts w:ascii="Trebuchet MS" w:hAnsi="Trebuchet MS"/>
              </w:rPr>
            </w:pPr>
            <w:r w:rsidRPr="007D6899">
              <w:rPr>
                <w:rFonts w:ascii="Trebuchet MS" w:hAnsi="Trebuchet MS" w:cs="Calibri"/>
                <w:color w:val="333333"/>
              </w:rPr>
              <w:t>New</w:t>
            </w:r>
          </w:p>
        </w:tc>
        <w:tc>
          <w:tcPr>
            <w:tcW w:w="419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4BA30B8" w14:textId="092EB82A" w:rsidR="00CF038C" w:rsidRPr="007D6899" w:rsidRDefault="007D6899">
            <w:pPr>
              <w:rPr>
                <w:rFonts w:ascii="Trebuchet MS" w:hAnsi="Trebuchet MS"/>
              </w:rPr>
            </w:pPr>
            <w:r w:rsidRPr="007D6899">
              <w:rPr>
                <w:rFonts w:ascii="Trebuchet MS" w:hAnsi="Trebuchet MS"/>
              </w:rPr>
              <w:t>Dual-band Wi-Fi (2.4 GHz + 5 GHz), GPON Fiber, Ethernet LAN</w:t>
            </w:r>
          </w:p>
        </w:tc>
      </w:tr>
      <w:tr w:rsidR="007D6899" w:rsidRPr="00CF52A5" w14:paraId="49C26961" w14:textId="77777777">
        <w:tc>
          <w:tcPr>
            <w:tcW w:w="2710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11F9E0B" w14:textId="2388BB0E" w:rsidR="007D6899" w:rsidRPr="007D6899" w:rsidRDefault="007D6899" w:rsidP="007D6899">
            <w:pPr>
              <w:rPr>
                <w:rFonts w:ascii="Trebuchet MS" w:hAnsi="Trebuchet MS"/>
              </w:rPr>
            </w:pPr>
            <w:r w:rsidRPr="007D6899">
              <w:rPr>
                <w:rFonts w:ascii="Trebuchet MS" w:hAnsi="Trebuchet MS"/>
              </w:rPr>
              <w:t>Airtel AOT-5221ZY</w:t>
            </w:r>
          </w:p>
        </w:tc>
        <w:tc>
          <w:tcPr>
            <w:tcW w:w="183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4FEEE3A" w14:textId="021713C0" w:rsidR="007D6899" w:rsidRPr="007D6899" w:rsidRDefault="007D6899" w:rsidP="007D6899">
            <w:pPr>
              <w:rPr>
                <w:rFonts w:ascii="Trebuchet MS" w:hAnsi="Trebuchet MS"/>
              </w:rPr>
            </w:pPr>
            <w:r w:rsidRPr="007D6899">
              <w:rPr>
                <w:rFonts w:ascii="Trebuchet MS" w:hAnsi="Trebuchet MS" w:cs="Calibri"/>
                <w:color w:val="333333"/>
              </w:rPr>
              <w:t>Dual-Band GPON ONT</w:t>
            </w:r>
          </w:p>
        </w:tc>
        <w:tc>
          <w:tcPr>
            <w:tcW w:w="104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3060602" w14:textId="7D71E986" w:rsidR="007D6899" w:rsidRPr="007D6899" w:rsidRDefault="007D6899" w:rsidP="007D6899">
            <w:pPr>
              <w:jc w:val="center"/>
              <w:rPr>
                <w:rFonts w:ascii="Trebuchet MS" w:hAnsi="Trebuchet MS"/>
              </w:rPr>
            </w:pPr>
            <w:r w:rsidRPr="007D6899">
              <w:rPr>
                <w:rFonts w:ascii="Trebuchet MS" w:hAnsi="Trebuchet MS" w:cs="Calibri"/>
                <w:color w:val="333333"/>
              </w:rPr>
              <w:t>New</w:t>
            </w:r>
          </w:p>
        </w:tc>
        <w:tc>
          <w:tcPr>
            <w:tcW w:w="419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9213386" w14:textId="4B8EFCA5" w:rsidR="007D6899" w:rsidRPr="007D6899" w:rsidRDefault="007D6899" w:rsidP="007D6899">
            <w:pPr>
              <w:rPr>
                <w:rFonts w:ascii="Trebuchet MS" w:hAnsi="Trebuchet MS"/>
              </w:rPr>
            </w:pPr>
            <w:r w:rsidRPr="007D6899">
              <w:rPr>
                <w:rFonts w:ascii="Trebuchet MS" w:hAnsi="Trebuchet MS"/>
              </w:rPr>
              <w:t>Dual-band Wi-Fi (2.4 GHz + 5 GHz), GPON Fiber, Ethernet LAN</w:t>
            </w:r>
          </w:p>
        </w:tc>
      </w:tr>
    </w:tbl>
    <w:p w14:paraId="78764FA5" w14:textId="77777777" w:rsidR="007D6899" w:rsidRDefault="007D6899">
      <w:pPr>
        <w:spacing w:before="200" w:after="100"/>
        <w:rPr>
          <w:rFonts w:ascii="Trebuchet MS" w:hAnsi="Trebuchet MS"/>
        </w:rPr>
      </w:pPr>
    </w:p>
    <w:p w14:paraId="4EF20103" w14:textId="6BBACDCE" w:rsidR="00CF038C" w:rsidRPr="00CF52A5" w:rsidRDefault="00000000">
      <w:pPr>
        <w:spacing w:before="200" w:after="100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1B2A41"/>
          <w:sz w:val="23"/>
        </w:rPr>
        <w:t>Backup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710"/>
        <w:gridCol w:w="1836"/>
        <w:gridCol w:w="1049"/>
        <w:gridCol w:w="4197"/>
      </w:tblGrid>
      <w:tr w:rsidR="00CF038C" w:rsidRPr="00CF52A5" w14:paraId="78BC6EC5" w14:textId="77777777">
        <w:tc>
          <w:tcPr>
            <w:tcW w:w="2710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51DAE5A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Brand &amp; Model</w:t>
            </w:r>
          </w:p>
        </w:tc>
        <w:tc>
          <w:tcPr>
            <w:tcW w:w="1836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EB67981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Type</w:t>
            </w:r>
          </w:p>
        </w:tc>
        <w:tc>
          <w:tcPr>
            <w:tcW w:w="1049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960164A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Age</w:t>
            </w:r>
          </w:p>
        </w:tc>
        <w:tc>
          <w:tcPr>
            <w:tcW w:w="4197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643F937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Configuration</w:t>
            </w:r>
          </w:p>
        </w:tc>
      </w:tr>
      <w:tr w:rsidR="00CF038C" w:rsidRPr="00CF52A5" w14:paraId="2D747808" w14:textId="77777777">
        <w:tc>
          <w:tcPr>
            <w:tcW w:w="2710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FF279D1" w14:textId="77777777" w:rsidR="00CF038C" w:rsidRPr="007D6899" w:rsidRDefault="00000000">
            <w:pPr>
              <w:rPr>
                <w:rFonts w:ascii="Trebuchet MS" w:hAnsi="Trebuchet MS"/>
                <w:szCs w:val="28"/>
              </w:rPr>
            </w:pPr>
            <w:r w:rsidRPr="007D6899">
              <w:rPr>
                <w:rFonts w:ascii="Trebuchet MS" w:hAnsi="Trebuchet MS" w:cs="Calibri"/>
                <w:b/>
                <w:color w:val="1B2A41"/>
                <w:szCs w:val="28"/>
              </w:rPr>
              <w:t>Synology DS218+</w:t>
            </w:r>
          </w:p>
        </w:tc>
        <w:tc>
          <w:tcPr>
            <w:tcW w:w="183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43849AD" w14:textId="77777777" w:rsidR="00CF038C" w:rsidRPr="007D6899" w:rsidRDefault="00000000">
            <w:pPr>
              <w:rPr>
                <w:rFonts w:ascii="Trebuchet MS" w:hAnsi="Trebuchet MS"/>
                <w:szCs w:val="28"/>
              </w:rPr>
            </w:pPr>
            <w:r w:rsidRPr="007D6899">
              <w:rPr>
                <w:rFonts w:ascii="Trebuchet MS" w:hAnsi="Trebuchet MS" w:cs="Calibri"/>
                <w:color w:val="333333"/>
                <w:szCs w:val="28"/>
              </w:rPr>
              <w:t>NAS / Backup Appliance</w:t>
            </w:r>
          </w:p>
        </w:tc>
        <w:tc>
          <w:tcPr>
            <w:tcW w:w="104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E6F4A57" w14:textId="1C6F2A5E" w:rsidR="00CF038C" w:rsidRPr="007D6899" w:rsidRDefault="007D6899">
            <w:pPr>
              <w:jc w:val="center"/>
              <w:rPr>
                <w:rFonts w:ascii="Trebuchet MS" w:hAnsi="Trebuchet MS"/>
                <w:szCs w:val="28"/>
              </w:rPr>
            </w:pPr>
            <w:r w:rsidRPr="007D6899">
              <w:rPr>
                <w:rFonts w:ascii="Trebuchet MS" w:hAnsi="Trebuchet MS" w:cs="Calibri"/>
                <w:color w:val="333333"/>
                <w:szCs w:val="28"/>
              </w:rPr>
              <w:t>2 Years</w:t>
            </w:r>
          </w:p>
        </w:tc>
        <w:tc>
          <w:tcPr>
            <w:tcW w:w="419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E83B2F0" w14:textId="77777777" w:rsidR="00CF038C" w:rsidRPr="007D6899" w:rsidRDefault="00000000">
            <w:pPr>
              <w:rPr>
                <w:rFonts w:ascii="Trebuchet MS" w:hAnsi="Trebuchet MS"/>
                <w:szCs w:val="28"/>
              </w:rPr>
            </w:pPr>
            <w:r w:rsidRPr="007D6899">
              <w:rPr>
                <w:rFonts w:ascii="Trebuchet MS" w:hAnsi="Trebuchet MS" w:cs="Calibri"/>
                <w:color w:val="333333"/>
                <w:szCs w:val="28"/>
              </w:rPr>
              <w:t>Storage: 3.6 TB (total for two drives, each 1.8 TB) (100% (Volume 1) used)</w:t>
            </w:r>
          </w:p>
        </w:tc>
      </w:tr>
    </w:tbl>
    <w:p w14:paraId="682D9263" w14:textId="77777777" w:rsidR="00CF038C" w:rsidRPr="00CF52A5" w:rsidRDefault="00CF038C">
      <w:pPr>
        <w:rPr>
          <w:rFonts w:ascii="Trebuchet MS" w:hAnsi="Trebuchet MS"/>
        </w:rPr>
      </w:pPr>
    </w:p>
    <w:p w14:paraId="3755C4BF" w14:textId="2A68F6EC" w:rsidR="00CF038C" w:rsidRPr="00CF52A5" w:rsidRDefault="00000000">
      <w:pPr>
        <w:spacing w:before="200" w:after="100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1B2A41"/>
          <w:sz w:val="23"/>
        </w:rPr>
        <w:t>Switch</w:t>
      </w:r>
      <w:r w:rsidR="007D6899">
        <w:rPr>
          <w:rFonts w:ascii="Trebuchet MS" w:hAnsi="Trebuchet MS" w:cs="Calibri"/>
          <w:b/>
          <w:color w:val="1B2A41"/>
          <w:sz w:val="23"/>
        </w:rPr>
        <w:t>es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85"/>
        <w:gridCol w:w="1985"/>
        <w:gridCol w:w="1701"/>
        <w:gridCol w:w="3121"/>
      </w:tblGrid>
      <w:tr w:rsidR="00CF038C" w:rsidRPr="00CF52A5" w14:paraId="5CC8D2F2" w14:textId="77777777" w:rsidTr="00195980">
        <w:tc>
          <w:tcPr>
            <w:tcW w:w="2985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06992A0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Brand &amp; Model</w:t>
            </w:r>
          </w:p>
        </w:tc>
        <w:tc>
          <w:tcPr>
            <w:tcW w:w="1985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D2AE9A8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Type</w:t>
            </w:r>
          </w:p>
        </w:tc>
        <w:tc>
          <w:tcPr>
            <w:tcW w:w="1701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2528A4E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Age</w:t>
            </w:r>
          </w:p>
        </w:tc>
        <w:tc>
          <w:tcPr>
            <w:tcW w:w="3121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39095A0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Configuration</w:t>
            </w:r>
          </w:p>
        </w:tc>
      </w:tr>
      <w:tr w:rsidR="00CF038C" w:rsidRPr="00CF52A5" w14:paraId="28D37A26" w14:textId="77777777" w:rsidTr="00195980">
        <w:tc>
          <w:tcPr>
            <w:tcW w:w="298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F51741E" w14:textId="77777777" w:rsidR="00CF038C" w:rsidRPr="007D6899" w:rsidRDefault="00000000">
            <w:pPr>
              <w:rPr>
                <w:rFonts w:ascii="Trebuchet MS" w:hAnsi="Trebuchet MS"/>
                <w:szCs w:val="28"/>
              </w:rPr>
            </w:pPr>
            <w:r w:rsidRPr="007D6899">
              <w:rPr>
                <w:rFonts w:ascii="Trebuchet MS" w:hAnsi="Trebuchet MS" w:cs="Calibri"/>
                <w:b/>
                <w:color w:val="1B2A41"/>
                <w:szCs w:val="28"/>
              </w:rPr>
              <w:t>D-Link DGS-1024C</w:t>
            </w:r>
          </w:p>
        </w:tc>
        <w:tc>
          <w:tcPr>
            <w:tcW w:w="198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2E07373" w14:textId="01922EC5" w:rsidR="00CF038C" w:rsidRPr="007D6899" w:rsidRDefault="00195980">
            <w:pPr>
              <w:rPr>
                <w:rFonts w:ascii="Trebuchet MS" w:hAnsi="Trebuchet MS"/>
                <w:szCs w:val="28"/>
              </w:rPr>
            </w:pPr>
            <w:r>
              <w:rPr>
                <w:rFonts w:ascii="Trebuchet MS" w:hAnsi="Trebuchet MS" w:cs="Calibri"/>
                <w:color w:val="333333"/>
                <w:szCs w:val="28"/>
              </w:rPr>
              <w:t>Unm</w:t>
            </w:r>
            <w:r w:rsidRPr="007D6899">
              <w:rPr>
                <w:rFonts w:ascii="Trebuchet MS" w:hAnsi="Trebuchet MS" w:cs="Calibri"/>
                <w:color w:val="333333"/>
                <w:szCs w:val="28"/>
              </w:rPr>
              <w:t>anaged Switch</w:t>
            </w:r>
          </w:p>
        </w:tc>
        <w:tc>
          <w:tcPr>
            <w:tcW w:w="170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7B9C05E" w14:textId="77777777" w:rsidR="00CF038C" w:rsidRPr="007D6899" w:rsidRDefault="00000000">
            <w:pPr>
              <w:jc w:val="center"/>
              <w:rPr>
                <w:rFonts w:ascii="Trebuchet MS" w:hAnsi="Trebuchet MS"/>
                <w:szCs w:val="28"/>
              </w:rPr>
            </w:pPr>
            <w:r w:rsidRPr="007D6899">
              <w:rPr>
                <w:rFonts w:ascii="Trebuchet MS" w:hAnsi="Trebuchet MS" w:cs="Calibri"/>
                <w:color w:val="333333"/>
                <w:szCs w:val="28"/>
              </w:rPr>
              <w:t>4+ Years</w:t>
            </w:r>
          </w:p>
        </w:tc>
        <w:tc>
          <w:tcPr>
            <w:tcW w:w="312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C15BBD4" w14:textId="77777777" w:rsidR="00CF038C" w:rsidRPr="007D6899" w:rsidRDefault="00000000">
            <w:pPr>
              <w:rPr>
                <w:rFonts w:ascii="Trebuchet MS" w:hAnsi="Trebuchet MS"/>
                <w:szCs w:val="28"/>
              </w:rPr>
            </w:pPr>
            <w:r w:rsidRPr="007D6899">
              <w:rPr>
                <w:rFonts w:ascii="Trebuchet MS" w:hAnsi="Trebuchet MS" w:cs="Calibri"/>
                <w:color w:val="333333"/>
                <w:szCs w:val="28"/>
              </w:rPr>
              <w:t>Ports: 24</w:t>
            </w:r>
          </w:p>
        </w:tc>
      </w:tr>
      <w:tr w:rsidR="00CF038C" w:rsidRPr="00CF52A5" w14:paraId="2A2E605C" w14:textId="77777777" w:rsidTr="00195980">
        <w:tc>
          <w:tcPr>
            <w:tcW w:w="298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401DE3E" w14:textId="0B07A16B" w:rsidR="00CF038C" w:rsidRPr="007D6899" w:rsidRDefault="00000000">
            <w:pPr>
              <w:rPr>
                <w:rFonts w:ascii="Trebuchet MS" w:hAnsi="Trebuchet MS"/>
                <w:szCs w:val="28"/>
              </w:rPr>
            </w:pPr>
            <w:r w:rsidRPr="007D6899">
              <w:rPr>
                <w:rFonts w:ascii="Trebuchet MS" w:hAnsi="Trebuchet MS" w:cs="Calibri"/>
                <w:b/>
                <w:color w:val="1B2A41"/>
                <w:szCs w:val="28"/>
              </w:rPr>
              <w:t>Cisco</w:t>
            </w:r>
            <w:r w:rsidR="00195980">
              <w:rPr>
                <w:rFonts w:ascii="Trebuchet MS" w:hAnsi="Trebuchet MS" w:cs="Calibri"/>
                <w:b/>
                <w:color w:val="1B2A41"/>
                <w:szCs w:val="28"/>
              </w:rPr>
              <w:t xml:space="preserve"> </w:t>
            </w:r>
            <w:r w:rsidR="00195980" w:rsidRPr="00195980">
              <w:rPr>
                <w:rFonts w:ascii="Trebuchet MS" w:hAnsi="Trebuchet MS" w:cs="Calibri"/>
                <w:b/>
                <w:color w:val="1B2A41"/>
                <w:szCs w:val="28"/>
              </w:rPr>
              <w:t>Business 350 Series</w:t>
            </w:r>
          </w:p>
        </w:tc>
        <w:tc>
          <w:tcPr>
            <w:tcW w:w="198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6B7D394" w14:textId="77777777" w:rsidR="00CF038C" w:rsidRPr="007D6899" w:rsidRDefault="00000000">
            <w:pPr>
              <w:rPr>
                <w:rFonts w:ascii="Trebuchet MS" w:hAnsi="Trebuchet MS"/>
                <w:szCs w:val="28"/>
              </w:rPr>
            </w:pPr>
            <w:r w:rsidRPr="007D6899">
              <w:rPr>
                <w:rFonts w:ascii="Trebuchet MS" w:hAnsi="Trebuchet MS" w:cs="Calibri"/>
                <w:color w:val="333333"/>
                <w:szCs w:val="28"/>
              </w:rPr>
              <w:t>Managed Switch</w:t>
            </w:r>
          </w:p>
        </w:tc>
        <w:tc>
          <w:tcPr>
            <w:tcW w:w="170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53CB38D" w14:textId="77777777" w:rsidR="00CF038C" w:rsidRPr="007D6899" w:rsidRDefault="00000000">
            <w:pPr>
              <w:jc w:val="center"/>
              <w:rPr>
                <w:rFonts w:ascii="Trebuchet MS" w:hAnsi="Trebuchet MS"/>
                <w:szCs w:val="28"/>
              </w:rPr>
            </w:pPr>
            <w:r w:rsidRPr="007D6899">
              <w:rPr>
                <w:rFonts w:ascii="Trebuchet MS" w:hAnsi="Trebuchet MS" w:cs="Calibri"/>
                <w:color w:val="333333"/>
                <w:szCs w:val="28"/>
              </w:rPr>
              <w:t>4+ Years</w:t>
            </w:r>
          </w:p>
        </w:tc>
        <w:tc>
          <w:tcPr>
            <w:tcW w:w="312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4C0F971" w14:textId="77777777" w:rsidR="00CF038C" w:rsidRPr="007D6899" w:rsidRDefault="00000000">
            <w:pPr>
              <w:rPr>
                <w:rFonts w:ascii="Trebuchet MS" w:hAnsi="Trebuchet MS"/>
                <w:szCs w:val="28"/>
              </w:rPr>
            </w:pPr>
            <w:r w:rsidRPr="007D6899">
              <w:rPr>
                <w:rFonts w:ascii="Trebuchet MS" w:hAnsi="Trebuchet MS" w:cs="Calibri"/>
                <w:color w:val="333333"/>
                <w:szCs w:val="28"/>
              </w:rPr>
              <w:t>Ports: 24</w:t>
            </w:r>
          </w:p>
        </w:tc>
      </w:tr>
    </w:tbl>
    <w:p w14:paraId="50336A16" w14:textId="77777777" w:rsidR="00CF038C" w:rsidRPr="00CF52A5" w:rsidRDefault="00CF038C">
      <w:pPr>
        <w:rPr>
          <w:rFonts w:ascii="Trebuchet MS" w:hAnsi="Trebuchet MS"/>
        </w:rPr>
      </w:pPr>
    </w:p>
    <w:p w14:paraId="5F799E77" w14:textId="77777777" w:rsidR="00CF038C" w:rsidRPr="00CF52A5" w:rsidRDefault="00000000">
      <w:pPr>
        <w:spacing w:before="200" w:after="100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1B2A41"/>
          <w:sz w:val="23"/>
        </w:rPr>
        <w:t>Access Point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710"/>
        <w:gridCol w:w="1836"/>
        <w:gridCol w:w="1049"/>
        <w:gridCol w:w="4197"/>
      </w:tblGrid>
      <w:tr w:rsidR="00CF038C" w:rsidRPr="00CF52A5" w14:paraId="6614160A" w14:textId="77777777">
        <w:tc>
          <w:tcPr>
            <w:tcW w:w="2710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7C11837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Brand &amp; Model</w:t>
            </w:r>
          </w:p>
        </w:tc>
        <w:tc>
          <w:tcPr>
            <w:tcW w:w="1836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5CADFC8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Type</w:t>
            </w:r>
          </w:p>
        </w:tc>
        <w:tc>
          <w:tcPr>
            <w:tcW w:w="1049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2F7C169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Age</w:t>
            </w:r>
          </w:p>
        </w:tc>
        <w:tc>
          <w:tcPr>
            <w:tcW w:w="4197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5C3DD78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Configuration</w:t>
            </w:r>
          </w:p>
        </w:tc>
      </w:tr>
      <w:tr w:rsidR="00CF038C" w:rsidRPr="00CF52A5" w14:paraId="560A603E" w14:textId="77777777">
        <w:tc>
          <w:tcPr>
            <w:tcW w:w="2710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B9E687B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8"/>
              </w:rPr>
              <w:t>N/A</w:t>
            </w:r>
          </w:p>
        </w:tc>
        <w:tc>
          <w:tcPr>
            <w:tcW w:w="183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71B1145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8"/>
              </w:rPr>
              <w:t>N/A</w:t>
            </w:r>
          </w:p>
        </w:tc>
        <w:tc>
          <w:tcPr>
            <w:tcW w:w="104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472750E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8"/>
              </w:rPr>
              <w:t>N/A</w:t>
            </w:r>
          </w:p>
        </w:tc>
        <w:tc>
          <w:tcPr>
            <w:tcW w:w="419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60196FF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8"/>
              </w:rPr>
              <w:t>N/A</w:t>
            </w:r>
          </w:p>
        </w:tc>
      </w:tr>
    </w:tbl>
    <w:p w14:paraId="671B1FC9" w14:textId="77777777" w:rsidR="00CF038C" w:rsidRDefault="00CF038C">
      <w:pPr>
        <w:rPr>
          <w:rFonts w:ascii="Trebuchet MS" w:hAnsi="Trebuchet MS"/>
        </w:rPr>
      </w:pPr>
    </w:p>
    <w:p w14:paraId="3F02B29A" w14:textId="346FB30F" w:rsidR="00CF038C" w:rsidRPr="00CF52A5" w:rsidRDefault="00000000" w:rsidP="00C13321">
      <w:pPr>
        <w:pBdr>
          <w:bottom w:val="single" w:sz="10" w:space="4" w:color="DADFE5"/>
        </w:pBdr>
        <w:spacing w:after="440"/>
        <w:rPr>
          <w:rFonts w:ascii="Trebuchet MS" w:hAnsi="Trebuchet MS"/>
        </w:rPr>
      </w:pPr>
      <w:r w:rsidRPr="00CF52A5">
        <w:rPr>
          <w:rFonts w:ascii="Arial" w:hAnsi="Arial" w:cs="Arial"/>
          <w:color w:val="7A2430"/>
          <w:sz w:val="30"/>
        </w:rPr>
        <w:lastRenderedPageBreak/>
        <w:t>▌</w:t>
      </w:r>
      <w:r w:rsidRPr="00CF52A5">
        <w:rPr>
          <w:rFonts w:ascii="Trebuchet MS" w:hAnsi="Trebuchet MS" w:cs="Calibri"/>
          <w:color w:val="7A2430"/>
          <w:sz w:val="30"/>
        </w:rPr>
        <w:t xml:space="preserve"> </w:t>
      </w:r>
      <w:r w:rsidRPr="00CF52A5">
        <w:rPr>
          <w:rFonts w:ascii="Trebuchet MS" w:hAnsi="Trebuchet MS" w:cs="Calibri"/>
          <w:b/>
          <w:color w:val="1B2A41"/>
          <w:sz w:val="32"/>
        </w:rPr>
        <w:t>PrismSuite Summary Report</w:t>
      </w:r>
    </w:p>
    <w:p w14:paraId="658A91A3" w14:textId="77777777" w:rsidR="00CF038C" w:rsidRPr="00CF52A5" w:rsidRDefault="00000000">
      <w:pPr>
        <w:pBdr>
          <w:bottom w:val="single" w:sz="10" w:space="4" w:color="DADFE5"/>
        </w:pBdr>
        <w:spacing w:after="440"/>
        <w:rPr>
          <w:rFonts w:ascii="Trebuchet MS" w:hAnsi="Trebuchet MS"/>
        </w:rPr>
      </w:pPr>
      <w:r w:rsidRPr="00CF52A5">
        <w:rPr>
          <w:rFonts w:ascii="Trebuchet MS" w:hAnsi="Trebuchet MS"/>
          <w:sz w:val="4"/>
        </w:rPr>
        <w:t xml:space="preserve"> </w:t>
      </w:r>
    </w:p>
    <w:p w14:paraId="1002164D" w14:textId="77777777" w:rsidR="00CF038C" w:rsidRPr="00CF52A5" w:rsidRDefault="00000000">
      <w:pPr>
        <w:spacing w:before="280" w:after="160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1B2A41"/>
          <w:sz w:val="23"/>
        </w:rPr>
        <w:t>Asset Summary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79"/>
        <w:gridCol w:w="6071"/>
        <w:gridCol w:w="2742"/>
      </w:tblGrid>
      <w:tr w:rsidR="00CF038C" w:rsidRPr="00CF52A5" w14:paraId="28FEA7C3" w14:textId="77777777">
        <w:tc>
          <w:tcPr>
            <w:tcW w:w="979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B1E33A8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Sr No.</w:t>
            </w:r>
          </w:p>
        </w:tc>
        <w:tc>
          <w:tcPr>
            <w:tcW w:w="6071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0B089E7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System Type</w:t>
            </w:r>
          </w:p>
        </w:tc>
        <w:tc>
          <w:tcPr>
            <w:tcW w:w="2742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FA71C89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Quantity</w:t>
            </w:r>
          </w:p>
        </w:tc>
      </w:tr>
      <w:tr w:rsidR="00CF038C" w:rsidRPr="00CF52A5" w14:paraId="2DE54AEA" w14:textId="77777777">
        <w:tc>
          <w:tcPr>
            <w:tcW w:w="97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C769E35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1</w:t>
            </w:r>
          </w:p>
        </w:tc>
        <w:tc>
          <w:tcPr>
            <w:tcW w:w="607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DA04432" w14:textId="6BC2749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Laptop</w:t>
            </w:r>
            <w:r w:rsidR="00BC0547">
              <w:rPr>
                <w:rFonts w:ascii="Trebuchet MS" w:hAnsi="Trebuchet MS" w:cs="Calibri"/>
                <w:b/>
                <w:color w:val="1B2A41"/>
                <w:sz w:val="19"/>
              </w:rPr>
              <w:t>s</w:t>
            </w:r>
          </w:p>
        </w:tc>
        <w:tc>
          <w:tcPr>
            <w:tcW w:w="274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865366B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4</w:t>
            </w:r>
          </w:p>
        </w:tc>
      </w:tr>
      <w:tr w:rsidR="00CF038C" w:rsidRPr="00CF52A5" w14:paraId="5A1F9258" w14:textId="77777777">
        <w:tc>
          <w:tcPr>
            <w:tcW w:w="97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077B4A5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2</w:t>
            </w:r>
          </w:p>
        </w:tc>
        <w:tc>
          <w:tcPr>
            <w:tcW w:w="607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B59FC47" w14:textId="1DFFB3FA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Desktop</w:t>
            </w:r>
            <w:r w:rsidR="00BC0547">
              <w:rPr>
                <w:rFonts w:ascii="Trebuchet MS" w:hAnsi="Trebuchet MS" w:cs="Calibri"/>
                <w:b/>
                <w:color w:val="1B2A41"/>
                <w:sz w:val="19"/>
              </w:rPr>
              <w:t>s</w:t>
            </w:r>
          </w:p>
        </w:tc>
        <w:tc>
          <w:tcPr>
            <w:tcW w:w="274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62FFD91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23</w:t>
            </w:r>
          </w:p>
        </w:tc>
      </w:tr>
      <w:tr w:rsidR="00CF038C" w:rsidRPr="00CF52A5" w14:paraId="64B3C40B" w14:textId="77777777">
        <w:tc>
          <w:tcPr>
            <w:tcW w:w="97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83E1EAD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3</w:t>
            </w:r>
          </w:p>
        </w:tc>
        <w:tc>
          <w:tcPr>
            <w:tcW w:w="607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22B8B1E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Server</w:t>
            </w:r>
          </w:p>
        </w:tc>
        <w:tc>
          <w:tcPr>
            <w:tcW w:w="274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B84E78C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1</w:t>
            </w:r>
          </w:p>
        </w:tc>
      </w:tr>
      <w:tr w:rsidR="00CF038C" w:rsidRPr="00CF52A5" w14:paraId="44D1F070" w14:textId="77777777">
        <w:tc>
          <w:tcPr>
            <w:tcW w:w="97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F74C046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4</w:t>
            </w:r>
          </w:p>
        </w:tc>
        <w:tc>
          <w:tcPr>
            <w:tcW w:w="607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D0114F3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Firewall</w:t>
            </w:r>
          </w:p>
        </w:tc>
        <w:tc>
          <w:tcPr>
            <w:tcW w:w="274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D8D67BF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1</w:t>
            </w:r>
          </w:p>
        </w:tc>
      </w:tr>
      <w:tr w:rsidR="00CF038C" w:rsidRPr="00CF52A5" w14:paraId="0F2C1946" w14:textId="77777777">
        <w:tc>
          <w:tcPr>
            <w:tcW w:w="97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501E1A9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5</w:t>
            </w:r>
          </w:p>
        </w:tc>
        <w:tc>
          <w:tcPr>
            <w:tcW w:w="607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43AFC97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Backup Device</w:t>
            </w:r>
          </w:p>
        </w:tc>
        <w:tc>
          <w:tcPr>
            <w:tcW w:w="274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5F911C9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1</w:t>
            </w:r>
          </w:p>
        </w:tc>
      </w:tr>
      <w:tr w:rsidR="00CF038C" w:rsidRPr="00CF52A5" w14:paraId="368D6551" w14:textId="77777777">
        <w:tc>
          <w:tcPr>
            <w:tcW w:w="97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9D25052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6</w:t>
            </w:r>
          </w:p>
        </w:tc>
        <w:tc>
          <w:tcPr>
            <w:tcW w:w="607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46034FB" w14:textId="4287B89F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Switch</w:t>
            </w:r>
            <w:r w:rsidR="00BC0547">
              <w:rPr>
                <w:rFonts w:ascii="Trebuchet MS" w:hAnsi="Trebuchet MS" w:cs="Calibri"/>
                <w:b/>
                <w:color w:val="1B2A41"/>
                <w:sz w:val="19"/>
              </w:rPr>
              <w:t>es</w:t>
            </w:r>
          </w:p>
        </w:tc>
        <w:tc>
          <w:tcPr>
            <w:tcW w:w="274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9DD36D4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2</w:t>
            </w:r>
          </w:p>
        </w:tc>
      </w:tr>
      <w:tr w:rsidR="00CF038C" w:rsidRPr="00CF52A5" w14:paraId="0C91B5F4" w14:textId="77777777">
        <w:tc>
          <w:tcPr>
            <w:tcW w:w="97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974A978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7</w:t>
            </w:r>
          </w:p>
        </w:tc>
        <w:tc>
          <w:tcPr>
            <w:tcW w:w="607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B9640A7" w14:textId="1B69F806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Router</w:t>
            </w:r>
            <w:r w:rsidR="00BC0547">
              <w:rPr>
                <w:rFonts w:ascii="Trebuchet MS" w:hAnsi="Trebuchet MS" w:cs="Calibri"/>
                <w:b/>
                <w:color w:val="1B2A41"/>
                <w:sz w:val="19"/>
              </w:rPr>
              <w:t>s</w:t>
            </w:r>
          </w:p>
        </w:tc>
        <w:tc>
          <w:tcPr>
            <w:tcW w:w="274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E3B1B44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2</w:t>
            </w:r>
          </w:p>
        </w:tc>
      </w:tr>
      <w:tr w:rsidR="00CF038C" w:rsidRPr="00CF52A5" w14:paraId="445E39E8" w14:textId="77777777">
        <w:tc>
          <w:tcPr>
            <w:tcW w:w="97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CFE1899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8</w:t>
            </w:r>
          </w:p>
        </w:tc>
        <w:tc>
          <w:tcPr>
            <w:tcW w:w="607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B027FF2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Access Point</w:t>
            </w:r>
          </w:p>
        </w:tc>
        <w:tc>
          <w:tcPr>
            <w:tcW w:w="274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9F34300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0</w:t>
            </w:r>
          </w:p>
        </w:tc>
      </w:tr>
    </w:tbl>
    <w:p w14:paraId="6DE04A20" w14:textId="77777777" w:rsidR="00CF038C" w:rsidRPr="00CF52A5" w:rsidRDefault="00CF038C">
      <w:pPr>
        <w:rPr>
          <w:rFonts w:ascii="Trebuchet MS" w:hAnsi="Trebuchet MS"/>
        </w:rPr>
      </w:pPr>
    </w:p>
    <w:p w14:paraId="5088AD74" w14:textId="77777777" w:rsidR="00CF038C" w:rsidRPr="00CF52A5" w:rsidRDefault="00000000">
      <w:pPr>
        <w:spacing w:before="40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1B2A41"/>
          <w:sz w:val="20"/>
        </w:rPr>
        <w:t xml:space="preserve">Cumulative Storage: </w:t>
      </w:r>
      <w:r w:rsidRPr="00CF52A5">
        <w:rPr>
          <w:rFonts w:ascii="Trebuchet MS" w:hAnsi="Trebuchet MS" w:cs="Calibri"/>
          <w:color w:val="333333"/>
          <w:sz w:val="20"/>
        </w:rPr>
        <w:t>14.38 TB total  ·  3.64 TB used  ·  10.74 TB free  (across 27 system(s) with reported storage)</w:t>
      </w:r>
    </w:p>
    <w:p w14:paraId="7D7923D4" w14:textId="77777777" w:rsidR="00D710D9" w:rsidRDefault="00D710D9">
      <w:pPr>
        <w:rPr>
          <w:rFonts w:ascii="Trebuchet MS" w:hAnsi="Trebuchet MS"/>
        </w:rPr>
      </w:pPr>
    </w:p>
    <w:p w14:paraId="7341C787" w14:textId="77777777" w:rsidR="00D710D9" w:rsidRDefault="00D710D9">
      <w:pPr>
        <w:rPr>
          <w:rFonts w:ascii="Trebuchet MS" w:hAnsi="Trebuchet MS"/>
        </w:rPr>
      </w:pPr>
    </w:p>
    <w:p w14:paraId="6C2A7441" w14:textId="77777777" w:rsidR="00D710D9" w:rsidRDefault="00D710D9">
      <w:pPr>
        <w:rPr>
          <w:rFonts w:ascii="Trebuchet MS" w:hAnsi="Trebuchet MS"/>
        </w:rPr>
      </w:pPr>
    </w:p>
    <w:p w14:paraId="1EBBB732" w14:textId="77777777" w:rsidR="00D710D9" w:rsidRDefault="00D710D9">
      <w:pPr>
        <w:rPr>
          <w:rFonts w:ascii="Trebuchet MS" w:hAnsi="Trebuchet MS"/>
        </w:rPr>
      </w:pPr>
    </w:p>
    <w:p w14:paraId="5B3BDE8A" w14:textId="77777777" w:rsidR="00C13321" w:rsidRDefault="00C13321" w:rsidP="00D710D9">
      <w:pPr>
        <w:spacing w:before="280" w:after="160"/>
        <w:rPr>
          <w:rFonts w:ascii="Trebuchet MS" w:hAnsi="Trebuchet MS"/>
        </w:rPr>
      </w:pPr>
    </w:p>
    <w:p w14:paraId="2B607C38" w14:textId="3C35138D" w:rsidR="00D710D9" w:rsidRPr="00C13321" w:rsidRDefault="00D710D9" w:rsidP="00D710D9">
      <w:pPr>
        <w:spacing w:before="280" w:after="160"/>
        <w:rPr>
          <w:rFonts w:ascii="Trebuchet MS" w:hAnsi="Trebuchet MS"/>
          <w:sz w:val="24"/>
          <w:szCs w:val="24"/>
        </w:rPr>
      </w:pPr>
      <w:r w:rsidRPr="00C13321">
        <w:rPr>
          <w:rFonts w:ascii="Trebuchet MS" w:hAnsi="Trebuchet MS" w:cs="Calibri"/>
          <w:b/>
          <w:color w:val="1B2A41"/>
          <w:sz w:val="28"/>
          <w:szCs w:val="24"/>
        </w:rPr>
        <w:lastRenderedPageBreak/>
        <w:t>Infra Setup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87"/>
        <w:gridCol w:w="1749"/>
        <w:gridCol w:w="7256"/>
      </w:tblGrid>
      <w:tr w:rsidR="00D710D9" w:rsidRPr="00CF52A5" w14:paraId="4260909F" w14:textId="77777777" w:rsidTr="003370F7">
        <w:tc>
          <w:tcPr>
            <w:tcW w:w="787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F8A4218" w14:textId="2404AE78" w:rsidR="00D710D9" w:rsidRPr="00CF52A5" w:rsidRDefault="00D710D9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Sr N</w:t>
            </w:r>
          </w:p>
        </w:tc>
        <w:tc>
          <w:tcPr>
            <w:tcW w:w="1749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6164CB6" w14:textId="77777777" w:rsidR="00D710D9" w:rsidRPr="00CF52A5" w:rsidRDefault="00D710D9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IT Infra</w:t>
            </w:r>
          </w:p>
        </w:tc>
        <w:tc>
          <w:tcPr>
            <w:tcW w:w="7257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089D297" w14:textId="77777777" w:rsidR="00D710D9" w:rsidRPr="00CF52A5" w:rsidRDefault="00D710D9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Current Config</w:t>
            </w:r>
          </w:p>
        </w:tc>
      </w:tr>
      <w:tr w:rsidR="00D710D9" w:rsidRPr="00CF52A5" w14:paraId="492519D6" w14:textId="77777777" w:rsidTr="003370F7">
        <w:tc>
          <w:tcPr>
            <w:tcW w:w="78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D98EC39" w14:textId="77777777" w:rsidR="00D710D9" w:rsidRPr="00C13321" w:rsidRDefault="00D710D9" w:rsidP="003370F7">
            <w:pPr>
              <w:jc w:val="center"/>
              <w:rPr>
                <w:rFonts w:ascii="Trebuchet MS" w:hAnsi="Trebuchet MS"/>
                <w:szCs w:val="28"/>
              </w:rPr>
            </w:pPr>
            <w:r w:rsidRPr="00C13321">
              <w:rPr>
                <w:rFonts w:ascii="Trebuchet MS" w:hAnsi="Trebuchet MS" w:cs="Calibri"/>
                <w:b/>
                <w:color w:val="1B2A41"/>
                <w:szCs w:val="28"/>
              </w:rPr>
              <w:t>1</w:t>
            </w:r>
          </w:p>
        </w:tc>
        <w:tc>
          <w:tcPr>
            <w:tcW w:w="174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EAAF816" w14:textId="77777777" w:rsidR="00D710D9" w:rsidRPr="00C13321" w:rsidRDefault="00D710D9" w:rsidP="003370F7">
            <w:pPr>
              <w:rPr>
                <w:rFonts w:ascii="Trebuchet MS" w:hAnsi="Trebuchet MS"/>
                <w:szCs w:val="28"/>
              </w:rPr>
            </w:pPr>
            <w:r w:rsidRPr="00C13321">
              <w:rPr>
                <w:rFonts w:ascii="Trebuchet MS" w:hAnsi="Trebuchet MS" w:cs="Calibri"/>
                <w:color w:val="333333"/>
                <w:szCs w:val="28"/>
              </w:rPr>
              <w:t>Server</w:t>
            </w:r>
          </w:p>
        </w:tc>
        <w:tc>
          <w:tcPr>
            <w:tcW w:w="725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FFC325E" w14:textId="3A791649" w:rsidR="00D710D9" w:rsidRPr="00C13321" w:rsidRDefault="00C13321" w:rsidP="003370F7">
            <w:pPr>
              <w:rPr>
                <w:rFonts w:ascii="Trebuchet MS" w:hAnsi="Trebuchet MS"/>
                <w:szCs w:val="28"/>
              </w:rPr>
            </w:pPr>
            <w:r w:rsidRPr="004E3E29">
              <w:rPr>
                <w:rFonts w:ascii="Trebuchet MS" w:hAnsi="Trebuchet MS" w:cs="Calibri"/>
                <w:b/>
                <w:color w:val="1B2A41"/>
                <w:szCs w:val="28"/>
              </w:rPr>
              <w:t>Dell Inc. PowerEdge T160</w:t>
            </w:r>
            <w:r>
              <w:rPr>
                <w:rFonts w:ascii="Trebuchet MS" w:hAnsi="Trebuchet MS" w:cs="Calibri"/>
                <w:b/>
                <w:color w:val="1B2A41"/>
                <w:szCs w:val="28"/>
              </w:rPr>
              <w:t xml:space="preserve"> </w:t>
            </w:r>
            <w:r w:rsidRPr="00C537C7">
              <w:rPr>
                <w:rFonts w:ascii="Trebuchet MS" w:hAnsi="Trebuchet MS"/>
                <w:szCs w:val="28"/>
              </w:rPr>
              <w:t>Intel Xeon 6315P @ 2.80 GHz, 4 cores, 64-bit; 64 GB RAM (63.83 GB usable); 128 GB maximum supported memory; 3.55 TB usable local storage capacity (1 × 1.92 TB SSD + 2 × 1.00 TB HDD), with 2.87 TB free; Windows Server 2025 Standard, Version 24H2; UEFI boot with Secure Boot disabled; configured as a Primary Domain Controller with IIS, Active Directory Domain Services (AD DS), DNS Server, Network Policy and Access Services, Remote Desktop Services, and File and Storage Services.</w:t>
            </w:r>
          </w:p>
        </w:tc>
      </w:tr>
      <w:tr w:rsidR="00D710D9" w:rsidRPr="00CF52A5" w14:paraId="2DF1A283" w14:textId="77777777" w:rsidTr="003370F7">
        <w:tc>
          <w:tcPr>
            <w:tcW w:w="78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F5D10D8" w14:textId="77777777" w:rsidR="00D710D9" w:rsidRPr="00C13321" w:rsidRDefault="00D710D9" w:rsidP="003370F7">
            <w:pPr>
              <w:jc w:val="center"/>
              <w:rPr>
                <w:rFonts w:ascii="Trebuchet MS" w:hAnsi="Trebuchet MS"/>
                <w:szCs w:val="28"/>
              </w:rPr>
            </w:pPr>
            <w:r w:rsidRPr="00C13321">
              <w:rPr>
                <w:rFonts w:ascii="Trebuchet MS" w:hAnsi="Trebuchet MS" w:cs="Calibri"/>
                <w:b/>
                <w:color w:val="1B2A41"/>
                <w:szCs w:val="28"/>
              </w:rPr>
              <w:t>2</w:t>
            </w:r>
          </w:p>
        </w:tc>
        <w:tc>
          <w:tcPr>
            <w:tcW w:w="174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05BE9BD" w14:textId="77777777" w:rsidR="00D710D9" w:rsidRPr="00C13321" w:rsidRDefault="00D710D9" w:rsidP="003370F7">
            <w:pPr>
              <w:rPr>
                <w:rFonts w:ascii="Trebuchet MS" w:hAnsi="Trebuchet MS"/>
                <w:szCs w:val="28"/>
              </w:rPr>
            </w:pPr>
            <w:r w:rsidRPr="00C13321">
              <w:rPr>
                <w:rFonts w:ascii="Trebuchet MS" w:hAnsi="Trebuchet MS" w:cs="Calibri"/>
                <w:color w:val="333333"/>
                <w:szCs w:val="28"/>
              </w:rPr>
              <w:t>Firewall</w:t>
            </w:r>
          </w:p>
        </w:tc>
        <w:tc>
          <w:tcPr>
            <w:tcW w:w="725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122C524" w14:textId="77777777" w:rsidR="00D710D9" w:rsidRPr="00C13321" w:rsidRDefault="00D710D9" w:rsidP="003370F7">
            <w:pPr>
              <w:rPr>
                <w:rFonts w:ascii="Trebuchet MS" w:hAnsi="Trebuchet MS"/>
                <w:szCs w:val="28"/>
              </w:rPr>
            </w:pPr>
            <w:r w:rsidRPr="00C13321">
              <w:rPr>
                <w:rFonts w:ascii="Trebuchet MS" w:hAnsi="Trebuchet MS" w:cs="Calibri"/>
                <w:color w:val="333333"/>
                <w:szCs w:val="28"/>
              </w:rPr>
              <w:t>SONICWALL TZ 270, FW: 7.0.1.3, IDS/IPS: Enabled, VPN: Global VPN Client, SSL VPN, Capture Client, HA: Configured with primary and secondary devices, HA mode: None</w:t>
            </w:r>
          </w:p>
        </w:tc>
      </w:tr>
      <w:tr w:rsidR="00D710D9" w:rsidRPr="00CF52A5" w14:paraId="56C14728" w14:textId="77777777" w:rsidTr="003370F7">
        <w:tc>
          <w:tcPr>
            <w:tcW w:w="78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9F44A6B" w14:textId="77777777" w:rsidR="00D710D9" w:rsidRPr="00C13321" w:rsidRDefault="00D710D9" w:rsidP="003370F7">
            <w:pPr>
              <w:jc w:val="center"/>
              <w:rPr>
                <w:rFonts w:ascii="Trebuchet MS" w:hAnsi="Trebuchet MS"/>
                <w:szCs w:val="28"/>
              </w:rPr>
            </w:pPr>
            <w:r w:rsidRPr="00C13321">
              <w:rPr>
                <w:rFonts w:ascii="Trebuchet MS" w:hAnsi="Trebuchet MS" w:cs="Calibri"/>
                <w:b/>
                <w:color w:val="1B2A41"/>
                <w:szCs w:val="28"/>
              </w:rPr>
              <w:t>3</w:t>
            </w:r>
          </w:p>
        </w:tc>
        <w:tc>
          <w:tcPr>
            <w:tcW w:w="174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BD7AD26" w14:textId="77777777" w:rsidR="00D710D9" w:rsidRPr="00C13321" w:rsidRDefault="00D710D9" w:rsidP="003370F7">
            <w:pPr>
              <w:rPr>
                <w:rFonts w:ascii="Trebuchet MS" w:hAnsi="Trebuchet MS"/>
                <w:szCs w:val="28"/>
              </w:rPr>
            </w:pPr>
            <w:r w:rsidRPr="00C13321">
              <w:rPr>
                <w:rFonts w:ascii="Trebuchet MS" w:hAnsi="Trebuchet MS" w:cs="Calibri"/>
                <w:color w:val="333333"/>
                <w:szCs w:val="28"/>
              </w:rPr>
              <w:t>NAS</w:t>
            </w:r>
          </w:p>
        </w:tc>
        <w:tc>
          <w:tcPr>
            <w:tcW w:w="725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C1A4476" w14:textId="56665A51" w:rsidR="00D710D9" w:rsidRPr="00C13321" w:rsidRDefault="00D710D9" w:rsidP="003370F7">
            <w:pPr>
              <w:rPr>
                <w:rFonts w:ascii="Trebuchet MS" w:hAnsi="Trebuchet MS"/>
                <w:szCs w:val="28"/>
              </w:rPr>
            </w:pPr>
            <w:r w:rsidRPr="00C13321">
              <w:rPr>
                <w:rFonts w:ascii="Trebuchet MS" w:hAnsi="Trebuchet MS" w:cs="Calibri"/>
                <w:color w:val="333333"/>
                <w:szCs w:val="28"/>
              </w:rPr>
              <w:t>Synology DS218+</w:t>
            </w:r>
            <w:r w:rsidR="00BC0547">
              <w:rPr>
                <w:rFonts w:ascii="Trebuchet MS" w:hAnsi="Trebuchet MS" w:cs="Calibri"/>
                <w:color w:val="333333"/>
                <w:szCs w:val="28"/>
              </w:rPr>
              <w:t xml:space="preserve">, </w:t>
            </w:r>
            <w:r w:rsidR="00BC0547" w:rsidRPr="007D6899">
              <w:rPr>
                <w:rFonts w:ascii="Trebuchet MS" w:hAnsi="Trebuchet MS" w:cs="Calibri"/>
                <w:color w:val="333333"/>
                <w:szCs w:val="28"/>
              </w:rPr>
              <w:t>Storage: 3.6 TB (total for two drives, each 1.8 TB) (100% (Volume 1) used)</w:t>
            </w:r>
          </w:p>
        </w:tc>
      </w:tr>
      <w:tr w:rsidR="00D710D9" w:rsidRPr="00CF52A5" w14:paraId="7AEF358A" w14:textId="77777777" w:rsidTr="003370F7">
        <w:tc>
          <w:tcPr>
            <w:tcW w:w="78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FD3BB6C" w14:textId="77777777" w:rsidR="00D710D9" w:rsidRPr="00C13321" w:rsidRDefault="00D710D9" w:rsidP="003370F7">
            <w:pPr>
              <w:jc w:val="center"/>
              <w:rPr>
                <w:rFonts w:ascii="Trebuchet MS" w:hAnsi="Trebuchet MS"/>
                <w:szCs w:val="28"/>
              </w:rPr>
            </w:pPr>
            <w:r w:rsidRPr="00C13321">
              <w:rPr>
                <w:rFonts w:ascii="Trebuchet MS" w:hAnsi="Trebuchet MS" w:cs="Calibri"/>
                <w:b/>
                <w:color w:val="1B2A41"/>
                <w:szCs w:val="28"/>
              </w:rPr>
              <w:t>4</w:t>
            </w:r>
          </w:p>
        </w:tc>
        <w:tc>
          <w:tcPr>
            <w:tcW w:w="174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8C9FBAC" w14:textId="5FC511CE" w:rsidR="00D710D9" w:rsidRPr="00C13321" w:rsidRDefault="00D710D9" w:rsidP="003370F7">
            <w:pPr>
              <w:rPr>
                <w:rFonts w:ascii="Trebuchet MS" w:hAnsi="Trebuchet MS"/>
                <w:szCs w:val="28"/>
              </w:rPr>
            </w:pPr>
            <w:r w:rsidRPr="00C13321">
              <w:rPr>
                <w:rFonts w:ascii="Trebuchet MS" w:hAnsi="Trebuchet MS" w:cs="Calibri"/>
                <w:color w:val="333333"/>
                <w:szCs w:val="28"/>
              </w:rPr>
              <w:t>Switches</w:t>
            </w:r>
          </w:p>
        </w:tc>
        <w:tc>
          <w:tcPr>
            <w:tcW w:w="725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7C8BC5E" w14:textId="40BE6F8F" w:rsidR="00D710D9" w:rsidRPr="00C13321" w:rsidRDefault="00D710D9" w:rsidP="003370F7">
            <w:pPr>
              <w:rPr>
                <w:rFonts w:ascii="Trebuchet MS" w:hAnsi="Trebuchet MS"/>
                <w:szCs w:val="28"/>
              </w:rPr>
            </w:pPr>
            <w:r w:rsidRPr="00C13321">
              <w:rPr>
                <w:rFonts w:ascii="Trebuchet MS" w:hAnsi="Trebuchet MS" w:cs="Calibri"/>
                <w:color w:val="333333"/>
                <w:szCs w:val="28"/>
              </w:rPr>
              <w:t>SW1: D-Link DGS-1024C, Ports: 24</w:t>
            </w:r>
            <w:r w:rsidRPr="00C13321">
              <w:rPr>
                <w:rFonts w:ascii="Trebuchet MS" w:hAnsi="Trebuchet MS" w:cs="Calibri"/>
                <w:color w:val="333333"/>
                <w:szCs w:val="28"/>
              </w:rPr>
              <w:br/>
              <w:t>SW2: Cisco Business 350 Series, Ports: 24</w:t>
            </w:r>
          </w:p>
        </w:tc>
      </w:tr>
      <w:tr w:rsidR="00D710D9" w:rsidRPr="00CF52A5" w14:paraId="3ADEB984" w14:textId="77777777" w:rsidTr="003370F7">
        <w:tc>
          <w:tcPr>
            <w:tcW w:w="78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5E5F5B4" w14:textId="77777777" w:rsidR="00D710D9" w:rsidRPr="00C13321" w:rsidRDefault="00D710D9" w:rsidP="003370F7">
            <w:pPr>
              <w:jc w:val="center"/>
              <w:rPr>
                <w:rFonts w:ascii="Trebuchet MS" w:hAnsi="Trebuchet MS"/>
                <w:szCs w:val="28"/>
              </w:rPr>
            </w:pPr>
            <w:r w:rsidRPr="00C13321">
              <w:rPr>
                <w:rFonts w:ascii="Trebuchet MS" w:hAnsi="Trebuchet MS" w:cs="Calibri"/>
                <w:b/>
                <w:color w:val="1B2A41"/>
                <w:szCs w:val="28"/>
              </w:rPr>
              <w:t>5</w:t>
            </w:r>
          </w:p>
        </w:tc>
        <w:tc>
          <w:tcPr>
            <w:tcW w:w="174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20FDCEC" w14:textId="77777777" w:rsidR="00D710D9" w:rsidRPr="00C13321" w:rsidRDefault="00D710D9" w:rsidP="003370F7">
            <w:pPr>
              <w:rPr>
                <w:rFonts w:ascii="Trebuchet MS" w:hAnsi="Trebuchet MS"/>
                <w:szCs w:val="28"/>
              </w:rPr>
            </w:pPr>
            <w:r w:rsidRPr="00C13321">
              <w:rPr>
                <w:rFonts w:ascii="Trebuchet MS" w:hAnsi="Trebuchet MS" w:cs="Calibri"/>
                <w:color w:val="333333"/>
                <w:szCs w:val="28"/>
              </w:rPr>
              <w:t>Router</w:t>
            </w:r>
          </w:p>
        </w:tc>
        <w:tc>
          <w:tcPr>
            <w:tcW w:w="725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59B1E1A" w14:textId="3FC95C76" w:rsidR="00D710D9" w:rsidRPr="00C13321" w:rsidRDefault="00D710D9" w:rsidP="003370F7">
            <w:pPr>
              <w:rPr>
                <w:rFonts w:ascii="Trebuchet MS" w:hAnsi="Trebuchet MS"/>
                <w:szCs w:val="28"/>
              </w:rPr>
            </w:pPr>
            <w:r w:rsidRPr="00C13321">
              <w:rPr>
                <w:rFonts w:ascii="Trebuchet MS" w:hAnsi="Trebuchet MS" w:cs="Calibri"/>
                <w:color w:val="333333"/>
                <w:szCs w:val="28"/>
              </w:rPr>
              <w:t>R1: Airtel AOT-5221ZY, Dual-Band GPON ONT</w:t>
            </w:r>
            <w:r w:rsidRPr="00C13321">
              <w:rPr>
                <w:rFonts w:ascii="Trebuchet MS" w:hAnsi="Trebuchet MS" w:cs="Calibri"/>
                <w:color w:val="333333"/>
                <w:szCs w:val="28"/>
              </w:rPr>
              <w:br/>
              <w:t>R2: Airtel AOT-5221ZY, Dual-Band GPON ONT</w:t>
            </w:r>
          </w:p>
        </w:tc>
      </w:tr>
    </w:tbl>
    <w:p w14:paraId="0C465D3C" w14:textId="77777777" w:rsidR="00090E4E" w:rsidRDefault="00090E4E">
      <w:pPr>
        <w:rPr>
          <w:rFonts w:ascii="Trebuchet MS" w:hAnsi="Trebuchet MS"/>
        </w:rPr>
      </w:pPr>
    </w:p>
    <w:p w14:paraId="22113D95" w14:textId="77777777" w:rsidR="00090E4E" w:rsidRDefault="00090E4E">
      <w:pPr>
        <w:rPr>
          <w:rFonts w:ascii="Trebuchet MS" w:hAnsi="Trebuchet MS"/>
        </w:rPr>
      </w:pPr>
    </w:p>
    <w:p w14:paraId="2564F52A" w14:textId="77777777" w:rsidR="00090E4E" w:rsidRDefault="00090E4E">
      <w:pPr>
        <w:rPr>
          <w:rFonts w:ascii="Trebuchet MS" w:hAnsi="Trebuchet MS"/>
        </w:rPr>
      </w:pPr>
    </w:p>
    <w:p w14:paraId="770A7160" w14:textId="77777777" w:rsidR="00090E4E" w:rsidRDefault="00090E4E">
      <w:pPr>
        <w:rPr>
          <w:rFonts w:ascii="Trebuchet MS" w:hAnsi="Trebuchet MS"/>
        </w:rPr>
      </w:pPr>
    </w:p>
    <w:p w14:paraId="7D3564F6" w14:textId="77777777" w:rsidR="00090E4E" w:rsidRDefault="00090E4E">
      <w:pPr>
        <w:rPr>
          <w:rFonts w:ascii="Trebuchet MS" w:hAnsi="Trebuchet MS"/>
        </w:rPr>
      </w:pPr>
    </w:p>
    <w:p w14:paraId="38FE5D83" w14:textId="77777777" w:rsidR="00090E4E" w:rsidRDefault="00090E4E">
      <w:pPr>
        <w:rPr>
          <w:rFonts w:ascii="Trebuchet MS" w:hAnsi="Trebuchet MS"/>
        </w:rPr>
      </w:pPr>
    </w:p>
    <w:p w14:paraId="367A96E6" w14:textId="77777777" w:rsidR="00090E4E" w:rsidRDefault="00090E4E">
      <w:pPr>
        <w:rPr>
          <w:rFonts w:ascii="Trebuchet MS" w:hAnsi="Trebuchet MS"/>
        </w:rPr>
      </w:pPr>
    </w:p>
    <w:p w14:paraId="32BA8294" w14:textId="77777777" w:rsidR="00090E4E" w:rsidRDefault="00090E4E">
      <w:pPr>
        <w:rPr>
          <w:rFonts w:ascii="Trebuchet MS" w:hAnsi="Trebuchet MS"/>
        </w:rPr>
      </w:pPr>
    </w:p>
    <w:p w14:paraId="0A745164" w14:textId="77777777" w:rsidR="00090E4E" w:rsidRPr="00CF52A5" w:rsidRDefault="00090E4E" w:rsidP="00090E4E">
      <w:pPr>
        <w:spacing w:after="160"/>
        <w:rPr>
          <w:rFonts w:ascii="Trebuchet MS" w:hAnsi="Trebuchet MS"/>
        </w:rPr>
      </w:pPr>
      <w:r w:rsidRPr="00CF52A5">
        <w:rPr>
          <w:rFonts w:ascii="Arial" w:hAnsi="Arial" w:cs="Arial"/>
          <w:color w:val="7A2430"/>
          <w:sz w:val="30"/>
        </w:rPr>
        <w:lastRenderedPageBreak/>
        <w:t>▌</w:t>
      </w:r>
      <w:r w:rsidRPr="00CF52A5">
        <w:rPr>
          <w:rFonts w:ascii="Trebuchet MS" w:hAnsi="Trebuchet MS" w:cs="Calibri"/>
          <w:color w:val="7A2430"/>
          <w:sz w:val="30"/>
        </w:rPr>
        <w:t xml:space="preserve"> </w:t>
      </w:r>
      <w:r w:rsidRPr="00CF52A5">
        <w:rPr>
          <w:rFonts w:ascii="Trebuchet MS" w:hAnsi="Trebuchet MS" w:cs="Calibri"/>
          <w:b/>
          <w:color w:val="1B2A41"/>
          <w:sz w:val="32"/>
        </w:rPr>
        <w:t>OS and Applications on Systems</w:t>
      </w:r>
    </w:p>
    <w:p w14:paraId="2B632A68" w14:textId="77777777" w:rsidR="00090E4E" w:rsidRPr="00CF52A5" w:rsidRDefault="00090E4E" w:rsidP="00090E4E">
      <w:pPr>
        <w:pBdr>
          <w:bottom w:val="single" w:sz="10" w:space="4" w:color="DADFE5"/>
        </w:pBdr>
        <w:spacing w:after="440"/>
        <w:rPr>
          <w:rFonts w:ascii="Trebuchet MS" w:hAnsi="Trebuchet MS"/>
        </w:rPr>
      </w:pPr>
      <w:r w:rsidRPr="00CF52A5">
        <w:rPr>
          <w:rFonts w:ascii="Trebuchet MS" w:hAnsi="Trebuchet MS"/>
          <w:sz w:val="4"/>
        </w:rPr>
        <w:t xml:space="preserve"> </w:t>
      </w:r>
    </w:p>
    <w:p w14:paraId="165E950A" w14:textId="77777777" w:rsidR="00090E4E" w:rsidRPr="00CF52A5" w:rsidRDefault="00090E4E" w:rsidP="00090E4E">
      <w:pPr>
        <w:spacing w:before="280" w:after="160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1B2A41"/>
          <w:sz w:val="23"/>
        </w:rPr>
        <w:t>OS Distribution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050"/>
        <w:gridCol w:w="2742"/>
      </w:tblGrid>
      <w:tr w:rsidR="00090E4E" w:rsidRPr="00CF52A5" w14:paraId="709E664F" w14:textId="77777777" w:rsidTr="003370F7">
        <w:tc>
          <w:tcPr>
            <w:tcW w:w="7050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58853C5" w14:textId="77777777" w:rsidR="00090E4E" w:rsidRPr="00CF52A5" w:rsidRDefault="00090E4E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Operating System</w:t>
            </w:r>
          </w:p>
        </w:tc>
        <w:tc>
          <w:tcPr>
            <w:tcW w:w="2742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A02986E" w14:textId="77777777" w:rsidR="00090E4E" w:rsidRPr="00CF52A5" w:rsidRDefault="00090E4E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Systems</w:t>
            </w:r>
          </w:p>
        </w:tc>
      </w:tr>
      <w:tr w:rsidR="00090E4E" w:rsidRPr="00CF52A5" w14:paraId="19EEED9F" w14:textId="77777777" w:rsidTr="003370F7">
        <w:tc>
          <w:tcPr>
            <w:tcW w:w="7050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7C7E74E" w14:textId="77777777" w:rsidR="00090E4E" w:rsidRPr="00CF52A5" w:rsidRDefault="00090E4E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Windows 11</w:t>
            </w:r>
          </w:p>
        </w:tc>
        <w:tc>
          <w:tcPr>
            <w:tcW w:w="274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B013F87" w14:textId="77777777" w:rsidR="00090E4E" w:rsidRPr="00CF52A5" w:rsidRDefault="00090E4E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19</w:t>
            </w:r>
          </w:p>
        </w:tc>
      </w:tr>
      <w:tr w:rsidR="00090E4E" w:rsidRPr="00CF52A5" w14:paraId="2CEFB73D" w14:textId="77777777" w:rsidTr="003370F7">
        <w:tc>
          <w:tcPr>
            <w:tcW w:w="7050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E1E9C7D" w14:textId="77777777" w:rsidR="00090E4E" w:rsidRPr="00CF52A5" w:rsidRDefault="00090E4E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Windows 10</w:t>
            </w:r>
          </w:p>
        </w:tc>
        <w:tc>
          <w:tcPr>
            <w:tcW w:w="274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7665C4C" w14:textId="77777777" w:rsidR="00090E4E" w:rsidRPr="00CF52A5" w:rsidRDefault="00090E4E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8</w:t>
            </w:r>
          </w:p>
        </w:tc>
      </w:tr>
      <w:tr w:rsidR="00090E4E" w:rsidRPr="00CF52A5" w14:paraId="4E26720C" w14:textId="77777777" w:rsidTr="003370F7">
        <w:tc>
          <w:tcPr>
            <w:tcW w:w="7050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3555ABB" w14:textId="77777777" w:rsidR="00090E4E" w:rsidRPr="00CF52A5" w:rsidRDefault="00090E4E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Windows 7</w:t>
            </w:r>
          </w:p>
        </w:tc>
        <w:tc>
          <w:tcPr>
            <w:tcW w:w="274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C867AEB" w14:textId="77777777" w:rsidR="00090E4E" w:rsidRPr="00CF52A5" w:rsidRDefault="00090E4E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0</w:t>
            </w:r>
          </w:p>
        </w:tc>
      </w:tr>
      <w:tr w:rsidR="00090E4E" w:rsidRPr="00CF52A5" w14:paraId="7368603C" w14:textId="77777777" w:rsidTr="003370F7">
        <w:tc>
          <w:tcPr>
            <w:tcW w:w="7050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3F21DB0" w14:textId="77777777" w:rsidR="00090E4E" w:rsidRPr="00CF52A5" w:rsidRDefault="00090E4E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Other</w:t>
            </w:r>
          </w:p>
        </w:tc>
        <w:tc>
          <w:tcPr>
            <w:tcW w:w="274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A69AEEB" w14:textId="77777777" w:rsidR="00090E4E" w:rsidRPr="00CF52A5" w:rsidRDefault="00090E4E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0</w:t>
            </w:r>
          </w:p>
        </w:tc>
      </w:tr>
    </w:tbl>
    <w:p w14:paraId="0640C919" w14:textId="77777777" w:rsidR="00090E4E" w:rsidRPr="00CF52A5" w:rsidRDefault="00090E4E" w:rsidP="00090E4E">
      <w:pPr>
        <w:rPr>
          <w:rFonts w:ascii="Trebuchet MS" w:hAnsi="Trebuchet MS"/>
        </w:rPr>
      </w:pPr>
    </w:p>
    <w:p w14:paraId="7E6F7BC0" w14:textId="31B73ABC" w:rsidR="00090E4E" w:rsidRPr="00CF52A5" w:rsidRDefault="00090E4E" w:rsidP="00090E4E">
      <w:pPr>
        <w:spacing w:before="280" w:after="160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1B2A41"/>
          <w:sz w:val="23"/>
        </w:rPr>
        <w:t>Installed Software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112"/>
        <w:gridCol w:w="4113"/>
        <w:gridCol w:w="1567"/>
      </w:tblGrid>
      <w:tr w:rsidR="00090E4E" w:rsidRPr="00CF52A5" w14:paraId="238B63E4" w14:textId="77777777" w:rsidTr="003370F7">
        <w:tc>
          <w:tcPr>
            <w:tcW w:w="4113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5EB7362" w14:textId="77777777" w:rsidR="00090E4E" w:rsidRPr="00CF52A5" w:rsidRDefault="00090E4E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Name</w:t>
            </w:r>
          </w:p>
        </w:tc>
        <w:tc>
          <w:tcPr>
            <w:tcW w:w="4113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4B6292F" w14:textId="77777777" w:rsidR="00090E4E" w:rsidRPr="00CF52A5" w:rsidRDefault="00090E4E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Software Type</w:t>
            </w:r>
          </w:p>
        </w:tc>
        <w:tc>
          <w:tcPr>
            <w:tcW w:w="1567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B56947D" w14:textId="77777777" w:rsidR="00090E4E" w:rsidRPr="00CF52A5" w:rsidRDefault="00090E4E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Systems</w:t>
            </w:r>
          </w:p>
        </w:tc>
      </w:tr>
      <w:tr w:rsidR="00090E4E" w:rsidRPr="00CF52A5" w14:paraId="2B386259" w14:textId="77777777" w:rsidTr="003370F7">
        <w:tc>
          <w:tcPr>
            <w:tcW w:w="411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583EB8F" w14:textId="77777777" w:rsidR="00090E4E" w:rsidRPr="00CF52A5" w:rsidRDefault="00090E4E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WinRAR</w:t>
            </w:r>
          </w:p>
        </w:tc>
        <w:tc>
          <w:tcPr>
            <w:tcW w:w="411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0F09C9A" w14:textId="77777777" w:rsidR="00090E4E" w:rsidRPr="00CF52A5" w:rsidRDefault="00090E4E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File Compression</w:t>
            </w:r>
          </w:p>
        </w:tc>
        <w:tc>
          <w:tcPr>
            <w:tcW w:w="156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9B476A5" w14:textId="77777777" w:rsidR="00090E4E" w:rsidRPr="00CF52A5" w:rsidRDefault="00090E4E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26</w:t>
            </w:r>
          </w:p>
        </w:tc>
      </w:tr>
      <w:tr w:rsidR="00090E4E" w:rsidRPr="00CF52A5" w14:paraId="26C35CF8" w14:textId="77777777" w:rsidTr="003370F7">
        <w:tc>
          <w:tcPr>
            <w:tcW w:w="411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D21B1F8" w14:textId="77777777" w:rsidR="00090E4E" w:rsidRPr="00CF52A5" w:rsidRDefault="00090E4E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WinZip</w:t>
            </w:r>
          </w:p>
        </w:tc>
        <w:tc>
          <w:tcPr>
            <w:tcW w:w="411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0B5556F" w14:textId="77777777" w:rsidR="00090E4E" w:rsidRPr="00CF52A5" w:rsidRDefault="00090E4E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File Compression</w:t>
            </w:r>
          </w:p>
        </w:tc>
        <w:tc>
          <w:tcPr>
            <w:tcW w:w="156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79B2ABD" w14:textId="77777777" w:rsidR="00090E4E" w:rsidRPr="00CF52A5" w:rsidRDefault="00090E4E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16</w:t>
            </w:r>
          </w:p>
        </w:tc>
      </w:tr>
      <w:tr w:rsidR="00090E4E" w:rsidRPr="00CF52A5" w14:paraId="60EE17E0" w14:textId="77777777" w:rsidTr="003370F7">
        <w:tc>
          <w:tcPr>
            <w:tcW w:w="411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FD25FE6" w14:textId="77777777" w:rsidR="00090E4E" w:rsidRPr="00CF52A5" w:rsidRDefault="00090E4E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Microsoft 365 / Office</w:t>
            </w:r>
          </w:p>
        </w:tc>
        <w:tc>
          <w:tcPr>
            <w:tcW w:w="411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4B5D12C" w14:textId="77777777" w:rsidR="00090E4E" w:rsidRPr="00CF52A5" w:rsidRDefault="00090E4E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Office Suite</w:t>
            </w:r>
          </w:p>
        </w:tc>
        <w:tc>
          <w:tcPr>
            <w:tcW w:w="156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E265DED" w14:textId="77777777" w:rsidR="00090E4E" w:rsidRPr="00CF52A5" w:rsidRDefault="00090E4E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6</w:t>
            </w:r>
          </w:p>
        </w:tc>
      </w:tr>
      <w:tr w:rsidR="00090E4E" w:rsidRPr="00CF52A5" w14:paraId="36238F8B" w14:textId="77777777" w:rsidTr="003370F7">
        <w:tc>
          <w:tcPr>
            <w:tcW w:w="411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916D0DB" w14:textId="77777777" w:rsidR="00090E4E" w:rsidRPr="00CF52A5" w:rsidRDefault="00090E4E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Nitro Pro</w:t>
            </w:r>
          </w:p>
        </w:tc>
        <w:tc>
          <w:tcPr>
            <w:tcW w:w="411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B572B49" w14:textId="77777777" w:rsidR="00090E4E" w:rsidRPr="00CF52A5" w:rsidRDefault="00090E4E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PDF &amp; Document Tools</w:t>
            </w:r>
          </w:p>
        </w:tc>
        <w:tc>
          <w:tcPr>
            <w:tcW w:w="156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A248589" w14:textId="77777777" w:rsidR="00090E4E" w:rsidRPr="00CF52A5" w:rsidRDefault="00090E4E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3</w:t>
            </w:r>
          </w:p>
        </w:tc>
      </w:tr>
      <w:tr w:rsidR="00090E4E" w:rsidRPr="00CF52A5" w14:paraId="53CC2B5E" w14:textId="77777777" w:rsidTr="003370F7">
        <w:tc>
          <w:tcPr>
            <w:tcW w:w="411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D4698DF" w14:textId="77777777" w:rsidR="00090E4E" w:rsidRPr="00CF52A5" w:rsidRDefault="00090E4E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AnyDesk</w:t>
            </w:r>
          </w:p>
        </w:tc>
        <w:tc>
          <w:tcPr>
            <w:tcW w:w="411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8636087" w14:textId="77777777" w:rsidR="00090E4E" w:rsidRPr="00CF52A5" w:rsidRDefault="00090E4E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Remote Access</w:t>
            </w:r>
          </w:p>
        </w:tc>
        <w:tc>
          <w:tcPr>
            <w:tcW w:w="156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77AF9C1" w14:textId="77777777" w:rsidR="00090E4E" w:rsidRPr="00CF52A5" w:rsidRDefault="00090E4E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21</w:t>
            </w:r>
          </w:p>
        </w:tc>
      </w:tr>
    </w:tbl>
    <w:p w14:paraId="38B059D5" w14:textId="77777777" w:rsidR="00090E4E" w:rsidRDefault="00090E4E">
      <w:pPr>
        <w:rPr>
          <w:rFonts w:ascii="Trebuchet MS" w:hAnsi="Trebuchet MS"/>
        </w:rPr>
      </w:pPr>
    </w:p>
    <w:p w14:paraId="3B1DA3E1" w14:textId="77777777" w:rsidR="00090E4E" w:rsidRDefault="00090E4E">
      <w:pPr>
        <w:rPr>
          <w:rFonts w:ascii="Trebuchet MS" w:hAnsi="Trebuchet MS"/>
        </w:rPr>
      </w:pPr>
    </w:p>
    <w:p w14:paraId="4A9A852F" w14:textId="77777777" w:rsidR="00090E4E" w:rsidRDefault="00090E4E">
      <w:pPr>
        <w:rPr>
          <w:rFonts w:ascii="Trebuchet MS" w:hAnsi="Trebuchet MS"/>
        </w:rPr>
      </w:pPr>
    </w:p>
    <w:p w14:paraId="4604B7DB" w14:textId="77777777" w:rsidR="00090E4E" w:rsidRDefault="00090E4E">
      <w:pPr>
        <w:rPr>
          <w:rFonts w:ascii="Trebuchet MS" w:hAnsi="Trebuchet MS"/>
        </w:rPr>
      </w:pPr>
    </w:p>
    <w:p w14:paraId="3E0E1CA8" w14:textId="77777777" w:rsidR="00090E4E" w:rsidRPr="00CF52A5" w:rsidRDefault="00090E4E" w:rsidP="00090E4E">
      <w:pPr>
        <w:spacing w:after="160"/>
        <w:rPr>
          <w:rFonts w:ascii="Trebuchet MS" w:hAnsi="Trebuchet MS"/>
        </w:rPr>
      </w:pPr>
      <w:r w:rsidRPr="00CF52A5">
        <w:rPr>
          <w:rFonts w:ascii="Arial" w:hAnsi="Arial" w:cs="Arial"/>
          <w:color w:val="7A2430"/>
          <w:sz w:val="30"/>
        </w:rPr>
        <w:lastRenderedPageBreak/>
        <w:t>▌</w:t>
      </w:r>
      <w:r w:rsidRPr="00CF52A5">
        <w:rPr>
          <w:rFonts w:ascii="Trebuchet MS" w:hAnsi="Trebuchet MS" w:cs="Calibri"/>
          <w:color w:val="7A2430"/>
          <w:sz w:val="30"/>
        </w:rPr>
        <w:t xml:space="preserve"> </w:t>
      </w:r>
      <w:r w:rsidRPr="00CF52A5">
        <w:rPr>
          <w:rFonts w:ascii="Trebuchet MS" w:hAnsi="Trebuchet MS" w:cs="Calibri"/>
          <w:b/>
          <w:color w:val="1B2A41"/>
          <w:sz w:val="32"/>
        </w:rPr>
        <w:t>Data Network Security Components</w:t>
      </w:r>
    </w:p>
    <w:p w14:paraId="3E6E398A" w14:textId="77777777" w:rsidR="00090E4E" w:rsidRPr="00CF52A5" w:rsidRDefault="00090E4E" w:rsidP="00090E4E">
      <w:pPr>
        <w:pBdr>
          <w:bottom w:val="single" w:sz="10" w:space="4" w:color="DADFE5"/>
        </w:pBdr>
        <w:spacing w:after="440"/>
        <w:rPr>
          <w:rFonts w:ascii="Trebuchet MS" w:hAnsi="Trebuchet MS"/>
        </w:rPr>
      </w:pPr>
      <w:r w:rsidRPr="00CF52A5">
        <w:rPr>
          <w:rFonts w:ascii="Trebuchet MS" w:hAnsi="Trebuchet MS"/>
          <w:sz w:val="4"/>
        </w:rPr>
        <w:t xml:space="preserve"> </w:t>
      </w:r>
    </w:p>
    <w:p w14:paraId="25A23B2D" w14:textId="77777777" w:rsidR="00090E4E" w:rsidRPr="00CF52A5" w:rsidRDefault="00090E4E" w:rsidP="00090E4E">
      <w:pPr>
        <w:spacing w:after="280"/>
        <w:rPr>
          <w:rFonts w:ascii="Trebuchet MS" w:hAnsi="Trebuchet MS"/>
        </w:rPr>
      </w:pPr>
      <w:r w:rsidRPr="00CF52A5">
        <w:rPr>
          <w:rFonts w:ascii="Trebuchet MS" w:hAnsi="Trebuchet MS" w:cs="Calibri"/>
          <w:color w:val="6B7078"/>
          <w:sz w:val="20"/>
        </w:rPr>
        <w:t>The following tables summarize the current deployment status of critical security technologies across the assessed environment, kept separate for servers and workstations since each is scanned and protected through a different mechanism.</w:t>
      </w:r>
    </w:p>
    <w:tbl>
      <w:tblPr>
        <w:tblW w:w="10070" w:type="dxa"/>
        <w:tblLayout w:type="fixed"/>
        <w:tblLook w:val="04A0" w:firstRow="1" w:lastRow="0" w:firstColumn="1" w:lastColumn="0" w:noHBand="0" w:noVBand="1"/>
      </w:tblPr>
      <w:tblGrid>
        <w:gridCol w:w="5035"/>
        <w:gridCol w:w="5035"/>
      </w:tblGrid>
      <w:tr w:rsidR="00090E4E" w:rsidRPr="00CF52A5" w14:paraId="3EA3F234" w14:textId="77777777" w:rsidTr="00214105">
        <w:trPr>
          <w:trHeight w:val="8737"/>
        </w:trPr>
        <w:tc>
          <w:tcPr>
            <w:tcW w:w="5035" w:type="dxa"/>
            <w:tcMar>
              <w:top w:w="0" w:type="dxa"/>
              <w:left w:w="0" w:type="dxa"/>
              <w:bottom w:w="0" w:type="dxa"/>
              <w:right w:w="129" w:type="dxa"/>
            </w:tcMar>
          </w:tcPr>
          <w:p w14:paraId="5BC4F13B" w14:textId="77777777" w:rsidR="00090E4E" w:rsidRPr="00CF52A5" w:rsidRDefault="00090E4E" w:rsidP="003370F7">
            <w:pPr>
              <w:rPr>
                <w:rFonts w:ascii="Trebuchet MS" w:hAnsi="Trebuchet MS"/>
              </w:rPr>
            </w:pPr>
          </w:p>
          <w:p w14:paraId="2D675401" w14:textId="77777777" w:rsidR="00090E4E" w:rsidRPr="00C13321" w:rsidRDefault="00090E4E" w:rsidP="003370F7">
            <w:pPr>
              <w:spacing w:before="280" w:after="160"/>
              <w:rPr>
                <w:rFonts w:ascii="Trebuchet MS" w:hAnsi="Trebuchet MS"/>
                <w:sz w:val="24"/>
                <w:szCs w:val="24"/>
              </w:rPr>
            </w:pPr>
            <w:r w:rsidRPr="00C13321">
              <w:rPr>
                <w:rFonts w:ascii="Trebuchet MS" w:hAnsi="Trebuchet MS" w:cs="Calibri"/>
                <w:b/>
                <w:color w:val="1B2A41"/>
                <w:sz w:val="24"/>
                <w:szCs w:val="24"/>
              </w:rPr>
              <w:t>Server-Level Security Components</w:t>
            </w:r>
          </w:p>
          <w:tbl>
            <w:tblPr>
              <w:tblW w:w="4786" w:type="dxa"/>
              <w:tblLayout w:type="fixed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1510"/>
              <w:gridCol w:w="1929"/>
              <w:gridCol w:w="1347"/>
            </w:tblGrid>
            <w:tr w:rsidR="00090E4E" w:rsidRPr="00CF52A5" w14:paraId="39A328CD" w14:textId="77777777" w:rsidTr="00214105">
              <w:trPr>
                <w:trHeight w:val="767"/>
              </w:trPr>
              <w:tc>
                <w:tcPr>
                  <w:tcW w:w="1510" w:type="dxa"/>
                  <w:tcBorders>
                    <w:top w:val="single" w:sz="4" w:space="0" w:color="1B2A41"/>
                    <w:left w:val="single" w:sz="4" w:space="0" w:color="1B2A41"/>
                    <w:bottom w:val="single" w:sz="4" w:space="0" w:color="1B2A41"/>
                    <w:right w:val="single" w:sz="4" w:space="0" w:color="1B2A41"/>
                  </w:tcBorders>
                  <w:shd w:val="clear" w:color="auto" w:fill="1B2A41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700E6F98" w14:textId="7777777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b/>
                      <w:color w:val="FFFFFF"/>
                      <w:spacing w:val="6"/>
                      <w:sz w:val="20"/>
                    </w:rPr>
                    <w:t>Technology</w:t>
                  </w:r>
                </w:p>
              </w:tc>
              <w:tc>
                <w:tcPr>
                  <w:tcW w:w="1929" w:type="dxa"/>
                  <w:tcBorders>
                    <w:top w:val="single" w:sz="4" w:space="0" w:color="1B2A41"/>
                    <w:left w:val="single" w:sz="4" w:space="0" w:color="1B2A41"/>
                    <w:bottom w:val="single" w:sz="4" w:space="0" w:color="1B2A41"/>
                    <w:right w:val="single" w:sz="4" w:space="0" w:color="1B2A41"/>
                  </w:tcBorders>
                  <w:shd w:val="clear" w:color="auto" w:fill="1B2A41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74DC1420" w14:textId="7777777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b/>
                      <w:color w:val="FFFFFF"/>
                      <w:spacing w:val="6"/>
                      <w:sz w:val="20"/>
                    </w:rPr>
                    <w:t>Product / Details</w:t>
                  </w:r>
                </w:p>
              </w:tc>
              <w:tc>
                <w:tcPr>
                  <w:tcW w:w="1347" w:type="dxa"/>
                  <w:tcBorders>
                    <w:top w:val="single" w:sz="4" w:space="0" w:color="1B2A41"/>
                    <w:left w:val="single" w:sz="4" w:space="0" w:color="1B2A41"/>
                    <w:bottom w:val="single" w:sz="4" w:space="0" w:color="1B2A41"/>
                    <w:right w:val="single" w:sz="4" w:space="0" w:color="1B2A41"/>
                  </w:tcBorders>
                  <w:shd w:val="clear" w:color="auto" w:fill="1B2A41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39FCFDD8" w14:textId="77777777" w:rsidR="00090E4E" w:rsidRPr="00CF52A5" w:rsidRDefault="00090E4E" w:rsidP="003370F7">
                  <w:pPr>
                    <w:jc w:val="center"/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b/>
                      <w:color w:val="FFFFFF"/>
                      <w:spacing w:val="6"/>
                      <w:sz w:val="20"/>
                    </w:rPr>
                    <w:t>Quantity</w:t>
                  </w:r>
                </w:p>
              </w:tc>
            </w:tr>
            <w:tr w:rsidR="00090E4E" w:rsidRPr="00CF52A5" w14:paraId="211D6A18" w14:textId="77777777" w:rsidTr="00214105">
              <w:trPr>
                <w:trHeight w:val="467"/>
              </w:trPr>
              <w:tc>
                <w:tcPr>
                  <w:tcW w:w="1510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FFFFF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43611870" w14:textId="7777777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b/>
                      <w:color w:val="1B2A41"/>
                      <w:sz w:val="19"/>
                    </w:rPr>
                    <w:t>EPS</w:t>
                  </w:r>
                </w:p>
              </w:tc>
              <w:tc>
                <w:tcPr>
                  <w:tcW w:w="1929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0F1F3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7EF363F7" w14:textId="0274E3E7" w:rsidR="00090E4E" w:rsidRPr="00CF52A5" w:rsidRDefault="00233A33" w:rsidP="003370F7">
                  <w:pPr>
                    <w:rPr>
                      <w:rFonts w:ascii="Trebuchet MS" w:hAnsi="Trebuchet MS"/>
                    </w:rPr>
                  </w:pPr>
                  <w:r w:rsidRPr="0033526C">
                    <w:rPr>
                      <w:rFonts w:ascii="Trebuchet MS" w:hAnsi="Trebuchet MS"/>
                      <w:szCs w:val="24"/>
                    </w:rPr>
                    <w:t>Seqrite Endpoint Security 7.60</w:t>
                  </w:r>
                </w:p>
              </w:tc>
              <w:tc>
                <w:tcPr>
                  <w:tcW w:w="1347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FFFFF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5A4EEE6B" w14:textId="78B4DC2D" w:rsidR="00090E4E" w:rsidRPr="00CF52A5" w:rsidRDefault="00233A33" w:rsidP="003370F7">
                  <w:pPr>
                    <w:jc w:val="center"/>
                    <w:rPr>
                      <w:rFonts w:ascii="Trebuchet MS" w:hAnsi="Trebuchet MS"/>
                    </w:rPr>
                  </w:pPr>
                  <w:r w:rsidRPr="00233A33">
                    <w:rPr>
                      <w:rFonts w:ascii="Trebuchet MS" w:hAnsi="Trebuchet MS" w:cs="Calibri"/>
                      <w:sz w:val="24"/>
                      <w:szCs w:val="32"/>
                    </w:rPr>
                    <w:t>1</w:t>
                  </w:r>
                </w:p>
              </w:tc>
            </w:tr>
            <w:tr w:rsidR="00090E4E" w:rsidRPr="00CF52A5" w14:paraId="7B7E2E64" w14:textId="77777777" w:rsidTr="00214105">
              <w:trPr>
                <w:trHeight w:val="478"/>
              </w:trPr>
              <w:tc>
                <w:tcPr>
                  <w:tcW w:w="1510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5F6F8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007BF1CA" w14:textId="7777777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b/>
                      <w:color w:val="1B2A41"/>
                      <w:sz w:val="19"/>
                    </w:rPr>
                    <w:t>XDR</w:t>
                  </w:r>
                </w:p>
              </w:tc>
              <w:tc>
                <w:tcPr>
                  <w:tcW w:w="1929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0F1F3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2DF78868" w14:textId="7777777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color w:val="8B8F98"/>
                      <w:sz w:val="16"/>
                    </w:rPr>
                    <w:t xml:space="preserve">● </w:t>
                  </w:r>
                  <w:r w:rsidRPr="00CF52A5">
                    <w:rPr>
                      <w:rFonts w:ascii="Trebuchet MS" w:hAnsi="Trebuchet MS" w:cs="Calibri"/>
                      <w:color w:val="8B8F98"/>
                      <w:sz w:val="18"/>
                    </w:rPr>
                    <w:t>Not detected</w:t>
                  </w:r>
                </w:p>
              </w:tc>
              <w:tc>
                <w:tcPr>
                  <w:tcW w:w="1347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5F6F8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0C38D634" w14:textId="77777777" w:rsidR="00090E4E" w:rsidRPr="00CF52A5" w:rsidRDefault="00090E4E" w:rsidP="003370F7">
                  <w:pPr>
                    <w:jc w:val="center"/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color w:val="8B8F98"/>
                      <w:sz w:val="18"/>
                    </w:rPr>
                    <w:t>N/A</w:t>
                  </w:r>
                </w:p>
              </w:tc>
            </w:tr>
            <w:tr w:rsidR="00090E4E" w:rsidRPr="00CF52A5" w14:paraId="2A63B812" w14:textId="77777777" w:rsidTr="00214105">
              <w:trPr>
                <w:trHeight w:val="478"/>
              </w:trPr>
              <w:tc>
                <w:tcPr>
                  <w:tcW w:w="1510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FFFFF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32C69BF1" w14:textId="7777777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b/>
                      <w:color w:val="1B2A41"/>
                      <w:sz w:val="19"/>
                    </w:rPr>
                    <w:t>ATP</w:t>
                  </w:r>
                </w:p>
              </w:tc>
              <w:tc>
                <w:tcPr>
                  <w:tcW w:w="1929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0F1F3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0859341C" w14:textId="7777777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color w:val="8B8F98"/>
                      <w:sz w:val="16"/>
                    </w:rPr>
                    <w:t xml:space="preserve">● </w:t>
                  </w:r>
                  <w:r w:rsidRPr="00CF52A5">
                    <w:rPr>
                      <w:rFonts w:ascii="Trebuchet MS" w:hAnsi="Trebuchet MS" w:cs="Calibri"/>
                      <w:color w:val="8B8F98"/>
                      <w:sz w:val="18"/>
                    </w:rPr>
                    <w:t>Not detected</w:t>
                  </w:r>
                </w:p>
              </w:tc>
              <w:tc>
                <w:tcPr>
                  <w:tcW w:w="1347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FFFFF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6130DB8E" w14:textId="77777777" w:rsidR="00090E4E" w:rsidRPr="00CF52A5" w:rsidRDefault="00090E4E" w:rsidP="003370F7">
                  <w:pPr>
                    <w:jc w:val="center"/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color w:val="8B8F98"/>
                      <w:sz w:val="18"/>
                    </w:rPr>
                    <w:t>N/A</w:t>
                  </w:r>
                </w:p>
              </w:tc>
            </w:tr>
            <w:tr w:rsidR="00090E4E" w:rsidRPr="00CF52A5" w14:paraId="77E90252" w14:textId="77777777" w:rsidTr="00214105">
              <w:trPr>
                <w:trHeight w:val="467"/>
              </w:trPr>
              <w:tc>
                <w:tcPr>
                  <w:tcW w:w="1510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5F6F8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4E994A14" w14:textId="7777777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b/>
                      <w:color w:val="1B2A41"/>
                      <w:sz w:val="19"/>
                    </w:rPr>
                    <w:t>DLP</w:t>
                  </w:r>
                </w:p>
              </w:tc>
              <w:tc>
                <w:tcPr>
                  <w:tcW w:w="1929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0F1F3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69BBBC4D" w14:textId="7777777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color w:val="8B8F98"/>
                      <w:sz w:val="16"/>
                    </w:rPr>
                    <w:t xml:space="preserve">● </w:t>
                  </w:r>
                  <w:r w:rsidRPr="00CF52A5">
                    <w:rPr>
                      <w:rFonts w:ascii="Trebuchet MS" w:hAnsi="Trebuchet MS" w:cs="Calibri"/>
                      <w:color w:val="8B8F98"/>
                      <w:sz w:val="18"/>
                    </w:rPr>
                    <w:t>Not detected</w:t>
                  </w:r>
                </w:p>
              </w:tc>
              <w:tc>
                <w:tcPr>
                  <w:tcW w:w="1347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5F6F8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6233CA69" w14:textId="77777777" w:rsidR="00090E4E" w:rsidRPr="00CF52A5" w:rsidRDefault="00090E4E" w:rsidP="003370F7">
                  <w:pPr>
                    <w:jc w:val="center"/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color w:val="8B8F98"/>
                      <w:sz w:val="18"/>
                    </w:rPr>
                    <w:t>N/A</w:t>
                  </w:r>
                </w:p>
              </w:tc>
            </w:tr>
            <w:tr w:rsidR="00090E4E" w:rsidRPr="00CF52A5" w14:paraId="7181405A" w14:textId="77777777" w:rsidTr="00214105">
              <w:trPr>
                <w:trHeight w:val="478"/>
              </w:trPr>
              <w:tc>
                <w:tcPr>
                  <w:tcW w:w="1510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FFFFF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410AFE5F" w14:textId="7777777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b/>
                      <w:color w:val="1B2A41"/>
                      <w:sz w:val="19"/>
                    </w:rPr>
                    <w:t>MDM</w:t>
                  </w:r>
                </w:p>
              </w:tc>
              <w:tc>
                <w:tcPr>
                  <w:tcW w:w="1929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0F1F3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5DCD62A5" w14:textId="7777777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color w:val="8B8F98"/>
                      <w:sz w:val="16"/>
                    </w:rPr>
                    <w:t xml:space="preserve">● </w:t>
                  </w:r>
                  <w:r w:rsidRPr="00CF52A5">
                    <w:rPr>
                      <w:rFonts w:ascii="Trebuchet MS" w:hAnsi="Trebuchet MS" w:cs="Calibri"/>
                      <w:color w:val="8B8F98"/>
                      <w:sz w:val="18"/>
                    </w:rPr>
                    <w:t>Not detected</w:t>
                  </w:r>
                </w:p>
              </w:tc>
              <w:tc>
                <w:tcPr>
                  <w:tcW w:w="1347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FFFFF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2B4E2F81" w14:textId="77777777" w:rsidR="00090E4E" w:rsidRPr="00CF52A5" w:rsidRDefault="00090E4E" w:rsidP="003370F7">
                  <w:pPr>
                    <w:jc w:val="center"/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color w:val="8B8F98"/>
                      <w:sz w:val="18"/>
                    </w:rPr>
                    <w:t>N/A</w:t>
                  </w:r>
                </w:p>
              </w:tc>
            </w:tr>
            <w:tr w:rsidR="00090E4E" w:rsidRPr="00CF52A5" w14:paraId="457B3A02" w14:textId="77777777" w:rsidTr="00214105">
              <w:trPr>
                <w:trHeight w:val="467"/>
              </w:trPr>
              <w:tc>
                <w:tcPr>
                  <w:tcW w:w="1510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5F6F8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068EAA65" w14:textId="7777777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b/>
                      <w:color w:val="1B2A41"/>
                      <w:sz w:val="19"/>
                    </w:rPr>
                    <w:t>BYOD</w:t>
                  </w:r>
                </w:p>
              </w:tc>
              <w:tc>
                <w:tcPr>
                  <w:tcW w:w="1929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0F1F3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2A2B952C" w14:textId="7777777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color w:val="8B8F98"/>
                      <w:sz w:val="16"/>
                    </w:rPr>
                    <w:t xml:space="preserve">● </w:t>
                  </w:r>
                  <w:r w:rsidRPr="00CF52A5">
                    <w:rPr>
                      <w:rFonts w:ascii="Trebuchet MS" w:hAnsi="Trebuchet MS" w:cs="Calibri"/>
                      <w:color w:val="8B8F98"/>
                      <w:sz w:val="18"/>
                    </w:rPr>
                    <w:t>Not detected</w:t>
                  </w:r>
                </w:p>
              </w:tc>
              <w:tc>
                <w:tcPr>
                  <w:tcW w:w="1347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5F6F8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65068077" w14:textId="77777777" w:rsidR="00090E4E" w:rsidRPr="00CF52A5" w:rsidRDefault="00090E4E" w:rsidP="003370F7">
                  <w:pPr>
                    <w:jc w:val="center"/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color w:val="8B8F98"/>
                      <w:sz w:val="18"/>
                    </w:rPr>
                    <w:t>N/A</w:t>
                  </w:r>
                </w:p>
              </w:tc>
            </w:tr>
            <w:tr w:rsidR="00090E4E" w:rsidRPr="00CF52A5" w14:paraId="4CD0CE44" w14:textId="77777777" w:rsidTr="00214105">
              <w:trPr>
                <w:trHeight w:val="478"/>
              </w:trPr>
              <w:tc>
                <w:tcPr>
                  <w:tcW w:w="1510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FFFFF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236D4455" w14:textId="7777777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b/>
                      <w:color w:val="1B2A41"/>
                      <w:sz w:val="19"/>
                    </w:rPr>
                    <w:t>IDS/IPS</w:t>
                  </w:r>
                </w:p>
              </w:tc>
              <w:tc>
                <w:tcPr>
                  <w:tcW w:w="1929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0F1F3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31E3300B" w14:textId="7777777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color w:val="8B8F98"/>
                      <w:sz w:val="16"/>
                    </w:rPr>
                    <w:t xml:space="preserve">● </w:t>
                  </w:r>
                  <w:r w:rsidRPr="00CF52A5">
                    <w:rPr>
                      <w:rFonts w:ascii="Trebuchet MS" w:hAnsi="Trebuchet MS" w:cs="Calibri"/>
                      <w:color w:val="8B8F98"/>
                      <w:sz w:val="18"/>
                    </w:rPr>
                    <w:t>Not detected</w:t>
                  </w:r>
                </w:p>
              </w:tc>
              <w:tc>
                <w:tcPr>
                  <w:tcW w:w="1347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FFFFF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73B6F48E" w14:textId="77777777" w:rsidR="00090E4E" w:rsidRPr="00CF52A5" w:rsidRDefault="00090E4E" w:rsidP="003370F7">
                  <w:pPr>
                    <w:jc w:val="center"/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color w:val="8B8F98"/>
                      <w:sz w:val="18"/>
                    </w:rPr>
                    <w:t>N/A</w:t>
                  </w:r>
                </w:p>
              </w:tc>
            </w:tr>
            <w:tr w:rsidR="00090E4E" w:rsidRPr="00CF52A5" w14:paraId="03C3F8F0" w14:textId="77777777" w:rsidTr="00214105">
              <w:trPr>
                <w:trHeight w:val="734"/>
              </w:trPr>
              <w:tc>
                <w:tcPr>
                  <w:tcW w:w="1510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5F6F8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0185E917" w14:textId="7777777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b/>
                      <w:color w:val="1B2A41"/>
                      <w:sz w:val="19"/>
                    </w:rPr>
                    <w:t>Identity Management</w:t>
                  </w:r>
                </w:p>
              </w:tc>
              <w:tc>
                <w:tcPr>
                  <w:tcW w:w="1929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0F1F3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094BB76E" w14:textId="7777777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color w:val="8B8F98"/>
                      <w:sz w:val="16"/>
                    </w:rPr>
                    <w:t xml:space="preserve">● </w:t>
                  </w:r>
                  <w:r w:rsidRPr="00CF52A5">
                    <w:rPr>
                      <w:rFonts w:ascii="Trebuchet MS" w:hAnsi="Trebuchet MS" w:cs="Calibri"/>
                      <w:color w:val="8B8F98"/>
                      <w:sz w:val="18"/>
                    </w:rPr>
                    <w:t>Not detected</w:t>
                  </w:r>
                </w:p>
              </w:tc>
              <w:tc>
                <w:tcPr>
                  <w:tcW w:w="1347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5F6F8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38C8A08C" w14:textId="77777777" w:rsidR="00090E4E" w:rsidRPr="00CF52A5" w:rsidRDefault="00090E4E" w:rsidP="003370F7">
                  <w:pPr>
                    <w:jc w:val="center"/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color w:val="8B8F98"/>
                      <w:sz w:val="18"/>
                    </w:rPr>
                    <w:t>N/A</w:t>
                  </w:r>
                </w:p>
              </w:tc>
            </w:tr>
            <w:tr w:rsidR="00090E4E" w:rsidRPr="00CF52A5" w14:paraId="777C7A14" w14:textId="77777777" w:rsidTr="00214105">
              <w:trPr>
                <w:trHeight w:val="478"/>
              </w:trPr>
              <w:tc>
                <w:tcPr>
                  <w:tcW w:w="1510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FFFFF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1031B15C" w14:textId="7777777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b/>
                      <w:color w:val="1B2A41"/>
                      <w:sz w:val="19"/>
                    </w:rPr>
                    <w:t>Encryption</w:t>
                  </w:r>
                </w:p>
              </w:tc>
              <w:tc>
                <w:tcPr>
                  <w:tcW w:w="1929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0F1F3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5D6DC34D" w14:textId="7777777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color w:val="8B8F98"/>
                      <w:sz w:val="16"/>
                    </w:rPr>
                    <w:t xml:space="preserve">● </w:t>
                  </w:r>
                  <w:r w:rsidRPr="00CF52A5">
                    <w:rPr>
                      <w:rFonts w:ascii="Trebuchet MS" w:hAnsi="Trebuchet MS" w:cs="Calibri"/>
                      <w:color w:val="8B8F98"/>
                      <w:sz w:val="18"/>
                    </w:rPr>
                    <w:t>Not detected</w:t>
                  </w:r>
                </w:p>
              </w:tc>
              <w:tc>
                <w:tcPr>
                  <w:tcW w:w="1347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FFFFF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56EA599B" w14:textId="77777777" w:rsidR="00090E4E" w:rsidRPr="00CF52A5" w:rsidRDefault="00090E4E" w:rsidP="003370F7">
                  <w:pPr>
                    <w:jc w:val="center"/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color w:val="8B8F98"/>
                      <w:sz w:val="18"/>
                    </w:rPr>
                    <w:t>N/A</w:t>
                  </w:r>
                </w:p>
              </w:tc>
            </w:tr>
          </w:tbl>
          <w:p w14:paraId="7D644B3F" w14:textId="77777777" w:rsidR="00090E4E" w:rsidRPr="00CF52A5" w:rsidRDefault="00090E4E" w:rsidP="003370F7">
            <w:pPr>
              <w:rPr>
                <w:rFonts w:ascii="Trebuchet MS" w:hAnsi="Trebuchet MS"/>
              </w:rPr>
            </w:pPr>
          </w:p>
        </w:tc>
        <w:tc>
          <w:tcPr>
            <w:tcW w:w="5035" w:type="dxa"/>
            <w:tcMar>
              <w:top w:w="0" w:type="dxa"/>
              <w:left w:w="0" w:type="dxa"/>
              <w:bottom w:w="0" w:type="dxa"/>
              <w:right w:w="129" w:type="dxa"/>
            </w:tcMar>
          </w:tcPr>
          <w:p w14:paraId="0BA7A501" w14:textId="77777777" w:rsidR="00090E4E" w:rsidRPr="00CF52A5" w:rsidRDefault="00090E4E" w:rsidP="003370F7">
            <w:pPr>
              <w:rPr>
                <w:rFonts w:ascii="Trebuchet MS" w:hAnsi="Trebuchet MS"/>
              </w:rPr>
            </w:pPr>
          </w:p>
          <w:p w14:paraId="3971C73E" w14:textId="3A8798F7" w:rsidR="00090E4E" w:rsidRPr="00C13321" w:rsidRDefault="00C13321" w:rsidP="003370F7">
            <w:pPr>
              <w:spacing w:before="280" w:after="160"/>
              <w:rPr>
                <w:rFonts w:ascii="Trebuchet MS" w:hAnsi="Trebuchet MS"/>
                <w:sz w:val="24"/>
                <w:szCs w:val="24"/>
              </w:rPr>
            </w:pPr>
            <w:r w:rsidRPr="00C13321">
              <w:rPr>
                <w:rFonts w:ascii="Trebuchet MS" w:hAnsi="Trebuchet MS" w:cs="Calibri"/>
                <w:b/>
                <w:color w:val="1B2A41"/>
                <w:sz w:val="24"/>
                <w:szCs w:val="24"/>
              </w:rPr>
              <w:t>Endpoint</w:t>
            </w:r>
            <w:r w:rsidR="00090E4E" w:rsidRPr="00C13321">
              <w:rPr>
                <w:rFonts w:ascii="Trebuchet MS" w:hAnsi="Trebuchet MS" w:cs="Calibri"/>
                <w:b/>
                <w:color w:val="1B2A41"/>
                <w:sz w:val="24"/>
                <w:szCs w:val="24"/>
              </w:rPr>
              <w:t>-Level Security Components</w:t>
            </w:r>
          </w:p>
          <w:tbl>
            <w:tblPr>
              <w:tblW w:w="5138" w:type="dxa"/>
              <w:tblLayout w:type="fixed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1614"/>
              <w:gridCol w:w="2130"/>
              <w:gridCol w:w="1394"/>
            </w:tblGrid>
            <w:tr w:rsidR="00090E4E" w:rsidRPr="00C13321" w14:paraId="7F0F0783" w14:textId="77777777" w:rsidTr="00214105">
              <w:trPr>
                <w:trHeight w:val="823"/>
              </w:trPr>
              <w:tc>
                <w:tcPr>
                  <w:tcW w:w="1614" w:type="dxa"/>
                  <w:tcBorders>
                    <w:top w:val="single" w:sz="4" w:space="0" w:color="1B2A41"/>
                    <w:left w:val="single" w:sz="4" w:space="0" w:color="1B2A41"/>
                    <w:bottom w:val="single" w:sz="4" w:space="0" w:color="1B2A41"/>
                    <w:right w:val="single" w:sz="4" w:space="0" w:color="1B2A41"/>
                  </w:tcBorders>
                  <w:shd w:val="clear" w:color="auto" w:fill="1B2A41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5CF571FC" w14:textId="77777777" w:rsidR="00090E4E" w:rsidRPr="00C13321" w:rsidRDefault="00090E4E" w:rsidP="003370F7">
                  <w:pPr>
                    <w:rPr>
                      <w:rFonts w:ascii="Trebuchet MS" w:hAnsi="Trebuchet MS"/>
                      <w:sz w:val="24"/>
                      <w:szCs w:val="24"/>
                    </w:rPr>
                  </w:pPr>
                  <w:r w:rsidRPr="00C13321">
                    <w:rPr>
                      <w:rFonts w:ascii="Trebuchet MS" w:hAnsi="Trebuchet MS" w:cs="Calibri"/>
                      <w:b/>
                      <w:color w:val="FFFFFF"/>
                      <w:spacing w:val="6"/>
                      <w:szCs w:val="24"/>
                    </w:rPr>
                    <w:t>Technology</w:t>
                  </w:r>
                </w:p>
              </w:tc>
              <w:tc>
                <w:tcPr>
                  <w:tcW w:w="2130" w:type="dxa"/>
                  <w:tcBorders>
                    <w:top w:val="single" w:sz="4" w:space="0" w:color="1B2A41"/>
                    <w:left w:val="single" w:sz="4" w:space="0" w:color="1B2A41"/>
                    <w:bottom w:val="single" w:sz="4" w:space="0" w:color="1B2A41"/>
                    <w:right w:val="single" w:sz="4" w:space="0" w:color="1B2A41"/>
                  </w:tcBorders>
                  <w:shd w:val="clear" w:color="auto" w:fill="1B2A41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4F22AFEE" w14:textId="77777777" w:rsidR="00090E4E" w:rsidRPr="00C13321" w:rsidRDefault="00090E4E" w:rsidP="003370F7">
                  <w:pPr>
                    <w:rPr>
                      <w:rFonts w:ascii="Trebuchet MS" w:hAnsi="Trebuchet MS"/>
                      <w:sz w:val="24"/>
                      <w:szCs w:val="24"/>
                    </w:rPr>
                  </w:pPr>
                  <w:r w:rsidRPr="00C13321">
                    <w:rPr>
                      <w:rFonts w:ascii="Trebuchet MS" w:hAnsi="Trebuchet MS" w:cs="Calibri"/>
                      <w:b/>
                      <w:color w:val="FFFFFF"/>
                      <w:spacing w:val="6"/>
                      <w:szCs w:val="24"/>
                    </w:rPr>
                    <w:t>Product / Details</w:t>
                  </w:r>
                </w:p>
              </w:tc>
              <w:tc>
                <w:tcPr>
                  <w:tcW w:w="1394" w:type="dxa"/>
                  <w:tcBorders>
                    <w:top w:val="single" w:sz="4" w:space="0" w:color="1B2A41"/>
                    <w:left w:val="single" w:sz="4" w:space="0" w:color="1B2A41"/>
                    <w:bottom w:val="single" w:sz="4" w:space="0" w:color="1B2A41"/>
                    <w:right w:val="single" w:sz="4" w:space="0" w:color="1B2A41"/>
                  </w:tcBorders>
                  <w:shd w:val="clear" w:color="auto" w:fill="1B2A41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00C42012" w14:textId="77777777" w:rsidR="00090E4E" w:rsidRPr="00C13321" w:rsidRDefault="00090E4E" w:rsidP="003370F7">
                  <w:pPr>
                    <w:jc w:val="center"/>
                    <w:rPr>
                      <w:rFonts w:ascii="Trebuchet MS" w:hAnsi="Trebuchet MS"/>
                      <w:sz w:val="24"/>
                      <w:szCs w:val="24"/>
                    </w:rPr>
                  </w:pPr>
                  <w:r w:rsidRPr="00C13321">
                    <w:rPr>
                      <w:rFonts w:ascii="Trebuchet MS" w:hAnsi="Trebuchet MS" w:cs="Calibri"/>
                      <w:b/>
                      <w:color w:val="FFFFFF"/>
                      <w:spacing w:val="6"/>
                      <w:szCs w:val="24"/>
                    </w:rPr>
                    <w:t>Quantity</w:t>
                  </w:r>
                </w:p>
              </w:tc>
            </w:tr>
            <w:tr w:rsidR="00090E4E" w:rsidRPr="00CF52A5" w14:paraId="64733A60" w14:textId="77777777" w:rsidTr="00214105">
              <w:trPr>
                <w:trHeight w:val="701"/>
              </w:trPr>
              <w:tc>
                <w:tcPr>
                  <w:tcW w:w="1614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FFFFF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7EA01689" w14:textId="7777777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b/>
                      <w:color w:val="1B2A41"/>
                      <w:sz w:val="19"/>
                    </w:rPr>
                    <w:t>EPS</w:t>
                  </w:r>
                </w:p>
              </w:tc>
              <w:tc>
                <w:tcPr>
                  <w:tcW w:w="2130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FFFFF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5E8D8B5D" w14:textId="7777777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color w:val="2F7D5A"/>
                      <w:sz w:val="16"/>
                    </w:rPr>
                    <w:t xml:space="preserve">● </w:t>
                  </w:r>
                  <w:r w:rsidRPr="00CF52A5">
                    <w:rPr>
                      <w:rFonts w:ascii="Trebuchet MS" w:hAnsi="Trebuchet MS" w:cs="Calibri"/>
                      <w:color w:val="333333"/>
                      <w:sz w:val="18"/>
                    </w:rPr>
                    <w:t>Seqrite Endpoint Security</w:t>
                  </w:r>
                </w:p>
              </w:tc>
              <w:tc>
                <w:tcPr>
                  <w:tcW w:w="1394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FFFFF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772869E4" w14:textId="77777777" w:rsidR="00090E4E" w:rsidRPr="00CF52A5" w:rsidRDefault="00090E4E" w:rsidP="003370F7">
                  <w:pPr>
                    <w:jc w:val="center"/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b/>
                      <w:color w:val="1B2A41"/>
                      <w:sz w:val="18"/>
                    </w:rPr>
                    <w:t>16</w:t>
                  </w:r>
                </w:p>
              </w:tc>
            </w:tr>
            <w:tr w:rsidR="00090E4E" w:rsidRPr="00CF52A5" w14:paraId="57B15BFE" w14:textId="77777777" w:rsidTr="00214105">
              <w:trPr>
                <w:trHeight w:val="712"/>
              </w:trPr>
              <w:tc>
                <w:tcPr>
                  <w:tcW w:w="1614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5F6F8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33935A1B" w14:textId="7777777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b/>
                      <w:color w:val="1B2A41"/>
                      <w:sz w:val="19"/>
                    </w:rPr>
                    <w:t>Antivirus</w:t>
                  </w:r>
                </w:p>
              </w:tc>
              <w:tc>
                <w:tcPr>
                  <w:tcW w:w="2130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5F6F8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36F4807F" w14:textId="23A06DE7" w:rsidR="00090E4E" w:rsidRPr="00CF52A5" w:rsidRDefault="00090E4E" w:rsidP="003370F7">
                  <w:pPr>
                    <w:rPr>
                      <w:rFonts w:ascii="Trebuchet MS" w:hAnsi="Trebuchet MS"/>
                    </w:rPr>
                  </w:pPr>
                  <w:r w:rsidRPr="00CF52A5">
                    <w:rPr>
                      <w:rFonts w:ascii="Trebuchet MS" w:hAnsi="Trebuchet MS" w:cs="Calibri"/>
                      <w:color w:val="2F7D5A"/>
                      <w:sz w:val="16"/>
                    </w:rPr>
                    <w:t xml:space="preserve">● </w:t>
                  </w:r>
                  <w:r w:rsidRPr="00CF52A5">
                    <w:rPr>
                      <w:rFonts w:ascii="Trebuchet MS" w:hAnsi="Trebuchet MS" w:cs="Calibri"/>
                      <w:color w:val="333333"/>
                      <w:sz w:val="18"/>
                    </w:rPr>
                    <w:t xml:space="preserve">McAfee: 7, </w:t>
                  </w:r>
                  <w:r w:rsidR="00214105">
                    <w:rPr>
                      <w:rFonts w:ascii="Trebuchet MS" w:hAnsi="Trebuchet MS" w:cs="Calibri"/>
                      <w:color w:val="333333"/>
                      <w:sz w:val="18"/>
                    </w:rPr>
                    <w:br/>
                  </w:r>
                  <w:r w:rsidRPr="00CF52A5">
                    <w:rPr>
                      <w:rFonts w:ascii="Trebuchet MS" w:hAnsi="Trebuchet MS" w:cs="Calibri"/>
                      <w:color w:val="333333"/>
                      <w:sz w:val="18"/>
                    </w:rPr>
                    <w:t>Quick Heal: 5, Windows Defender: 5</w:t>
                  </w:r>
                </w:p>
              </w:tc>
              <w:tc>
                <w:tcPr>
                  <w:tcW w:w="1394" w:type="dxa"/>
                  <w:tcBorders>
                    <w:top w:val="single" w:sz="4" w:space="0" w:color="DADFE5"/>
                    <w:left w:val="single" w:sz="4" w:space="0" w:color="DADFE5"/>
                    <w:bottom w:val="single" w:sz="4" w:space="0" w:color="DADFE5"/>
                    <w:right w:val="single" w:sz="4" w:space="0" w:color="DADFE5"/>
                  </w:tcBorders>
                  <w:shd w:val="clear" w:color="auto" w:fill="F5F6F8"/>
                  <w:tcMar>
                    <w:top w:w="110" w:type="dxa"/>
                    <w:left w:w="150" w:type="dxa"/>
                    <w:bottom w:w="110" w:type="dxa"/>
                    <w:right w:w="130" w:type="dxa"/>
                  </w:tcMar>
                  <w:vAlign w:val="center"/>
                </w:tcPr>
                <w:p w14:paraId="5CF254F0" w14:textId="506DE2B7" w:rsidR="00090E4E" w:rsidRPr="00CF52A5" w:rsidRDefault="00BC0547" w:rsidP="003370F7">
                  <w:pPr>
                    <w:jc w:val="center"/>
                    <w:rPr>
                      <w:rFonts w:ascii="Trebuchet MS" w:hAnsi="Trebuchet MS"/>
                    </w:rPr>
                  </w:pPr>
                  <w:r>
                    <w:rPr>
                      <w:rFonts w:ascii="Trebuchet MS" w:hAnsi="Trebuchet MS" w:cs="Calibri"/>
                      <w:b/>
                      <w:color w:val="1B2A41"/>
                      <w:sz w:val="18"/>
                    </w:rPr>
                    <w:t>1</w:t>
                  </w:r>
                  <w:r w:rsidR="00090E4E" w:rsidRPr="00CF52A5">
                    <w:rPr>
                      <w:rFonts w:ascii="Trebuchet MS" w:hAnsi="Trebuchet MS" w:cs="Calibri"/>
                      <w:b/>
                      <w:color w:val="1B2A41"/>
                      <w:sz w:val="18"/>
                    </w:rPr>
                    <w:t>7</w:t>
                  </w:r>
                </w:p>
              </w:tc>
            </w:tr>
          </w:tbl>
          <w:p w14:paraId="4A231330" w14:textId="77777777" w:rsidR="00090E4E" w:rsidRPr="00CF52A5" w:rsidRDefault="00090E4E" w:rsidP="003370F7">
            <w:pPr>
              <w:rPr>
                <w:rFonts w:ascii="Trebuchet MS" w:hAnsi="Trebuchet MS"/>
              </w:rPr>
            </w:pPr>
          </w:p>
        </w:tc>
      </w:tr>
    </w:tbl>
    <w:p w14:paraId="2673107C" w14:textId="24F42A3A" w:rsidR="00CF038C" w:rsidRPr="00CF52A5" w:rsidRDefault="00000000">
      <w:pPr>
        <w:rPr>
          <w:rFonts w:ascii="Trebuchet MS" w:hAnsi="Trebuchet MS"/>
        </w:rPr>
      </w:pPr>
      <w:r w:rsidRPr="00CF52A5">
        <w:rPr>
          <w:rFonts w:ascii="Trebuchet MS" w:hAnsi="Trebuchet MS"/>
        </w:rPr>
        <w:br w:type="page"/>
      </w:r>
    </w:p>
    <w:p w14:paraId="32718382" w14:textId="59F1F73E" w:rsidR="00CF038C" w:rsidRPr="00BF46DB" w:rsidRDefault="00214105" w:rsidP="00BF46DB">
      <w:pPr>
        <w:spacing w:before="280" w:after="160"/>
        <w:rPr>
          <w:rFonts w:ascii="Trebuchet MS" w:hAnsi="Trebuchet MS"/>
          <w:sz w:val="30"/>
          <w:szCs w:val="30"/>
        </w:rPr>
      </w:pPr>
      <w:r w:rsidRPr="005B1EA4">
        <w:rPr>
          <w:rFonts w:ascii="Trebuchet MS" w:hAnsi="Trebuchet MS" w:cs="Calibri"/>
          <w:b/>
          <w:color w:val="1B2A41"/>
          <w:sz w:val="30"/>
          <w:szCs w:val="30"/>
        </w:rPr>
        <w:lastRenderedPageBreak/>
        <w:t>Summary Scores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6"/>
        <w:gridCol w:w="6658"/>
        <w:gridCol w:w="2938"/>
      </w:tblGrid>
      <w:tr w:rsidR="00CF1467" w:rsidRPr="005B1EA4" w14:paraId="6BBEFD44" w14:textId="77777777" w:rsidTr="003370F7">
        <w:tc>
          <w:tcPr>
            <w:tcW w:w="196" w:type="dxa"/>
            <w:tcBorders>
              <w:top w:val="single" w:sz="4" w:space="0" w:color="B08A2E"/>
              <w:left w:val="single" w:sz="4" w:space="0" w:color="B08A2E"/>
              <w:bottom w:val="single" w:sz="4" w:space="0" w:color="B08A2E"/>
              <w:right w:val="single" w:sz="4" w:space="0" w:color="B08A2E"/>
            </w:tcBorders>
            <w:shd w:val="clear" w:color="auto" w:fill="B08A2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CB6EA" w14:textId="77777777" w:rsidR="00CF1467" w:rsidRPr="005B1EA4" w:rsidRDefault="00CF1467" w:rsidP="003370F7">
            <w:pPr>
              <w:rPr>
                <w:rFonts w:ascii="Trebuchet MS" w:hAnsi="Trebuchet MS"/>
              </w:rPr>
            </w:pPr>
          </w:p>
        </w:tc>
        <w:tc>
          <w:tcPr>
            <w:tcW w:w="6658" w:type="dxa"/>
            <w:tcBorders>
              <w:top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 w14:paraId="4271DE4A" w14:textId="77777777" w:rsidR="00CF1467" w:rsidRPr="005B1EA4" w:rsidRDefault="00CF1467" w:rsidP="003370F7">
            <w:pPr>
              <w:rPr>
                <w:rFonts w:ascii="Trebuchet MS" w:hAnsi="Trebuchet MS"/>
              </w:rPr>
            </w:pPr>
            <w:r w:rsidRPr="005B1EA4">
              <w:rPr>
                <w:rFonts w:ascii="Trebuchet MS" w:hAnsi="Trebuchet MS" w:cs="Calibri"/>
                <w:b/>
                <w:color w:val="1B2A41"/>
              </w:rPr>
              <w:t xml:space="preserve">Overall System Health </w:t>
            </w:r>
          </w:p>
          <w:p w14:paraId="256987F7" w14:textId="243ED1A0" w:rsidR="00CF1467" w:rsidRPr="005B1EA4" w:rsidRDefault="00CF1467" w:rsidP="003370F7">
            <w:pPr>
              <w:spacing w:before="60"/>
              <w:rPr>
                <w:rFonts w:ascii="Trebuchet MS" w:hAnsi="Trebuchet MS"/>
              </w:rPr>
            </w:pPr>
            <w:r w:rsidRPr="005B1EA4">
              <w:rPr>
                <w:rFonts w:ascii="Trebuchet MS" w:hAnsi="Trebuchet MS" w:cs="Calibri"/>
                <w:b/>
                <w:color w:val="1B2A41"/>
                <w:sz w:val="18"/>
              </w:rPr>
              <w:t xml:space="preserve">Comment: </w:t>
            </w:r>
            <w:r w:rsidR="00BF46DB">
              <w:rPr>
                <w:rFonts w:ascii="Trebuchet MS" w:hAnsi="Trebuchet MS" w:cs="Calibri"/>
                <w:color w:val="555555"/>
                <w:sz w:val="18"/>
              </w:rPr>
              <w:t xml:space="preserve">Endpoint </w:t>
            </w:r>
            <w:r w:rsidRPr="005B1EA4">
              <w:rPr>
                <w:rFonts w:ascii="Trebuchet MS" w:hAnsi="Trebuchet MS" w:cs="Calibri"/>
                <w:color w:val="555555"/>
                <w:sz w:val="18"/>
              </w:rPr>
              <w:t>health across all parameters.</w:t>
            </w:r>
          </w:p>
        </w:tc>
        <w:tc>
          <w:tcPr>
            <w:tcW w:w="2938" w:type="dxa"/>
            <w:tcBorders>
              <w:top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8F1E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1C25B" w14:textId="651F3801" w:rsidR="00CF1467" w:rsidRPr="005B1EA4" w:rsidRDefault="00BF46DB" w:rsidP="003370F7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 w:cs="Calibri"/>
                <w:b/>
                <w:color w:val="B08A2E"/>
                <w:sz w:val="34"/>
              </w:rPr>
              <w:t>74.2</w:t>
            </w:r>
            <w:r w:rsidR="00CF1467" w:rsidRPr="005B1EA4">
              <w:rPr>
                <w:rFonts w:ascii="Trebuchet MS" w:hAnsi="Trebuchet MS" w:cs="Calibri"/>
                <w:b/>
                <w:color w:val="B08A2E"/>
                <w:sz w:val="34"/>
              </w:rPr>
              <w:t>%</w:t>
            </w:r>
          </w:p>
          <w:p w14:paraId="5ED9FCAA" w14:textId="77777777" w:rsidR="00CF1467" w:rsidRPr="005B1EA4" w:rsidRDefault="00CF1467" w:rsidP="003370F7">
            <w:pPr>
              <w:spacing w:before="20"/>
              <w:jc w:val="center"/>
              <w:rPr>
                <w:rFonts w:ascii="Trebuchet MS" w:hAnsi="Trebuchet MS"/>
              </w:rPr>
            </w:pPr>
            <w:r w:rsidRPr="005B1EA4">
              <w:rPr>
                <w:rFonts w:ascii="Trebuchet MS" w:hAnsi="Trebuchet MS" w:cs="Calibri"/>
                <w:b/>
                <w:color w:val="B08A2E"/>
                <w:spacing w:val="20"/>
                <w:sz w:val="14"/>
              </w:rPr>
              <w:t>NEEDS ATTENTION</w:t>
            </w:r>
          </w:p>
        </w:tc>
      </w:tr>
    </w:tbl>
    <w:p w14:paraId="7143FE8D" w14:textId="201DC5A5" w:rsidR="00BF46DB" w:rsidRPr="00CF52A5" w:rsidRDefault="00BF46DB" w:rsidP="00CF1467">
      <w:pPr>
        <w:spacing w:after="160"/>
        <w:rPr>
          <w:rFonts w:ascii="Trebuchet MS" w:hAnsi="Trebuchet MS"/>
        </w:rPr>
      </w:pP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6"/>
        <w:gridCol w:w="6658"/>
        <w:gridCol w:w="2938"/>
      </w:tblGrid>
      <w:tr w:rsidR="00BF46DB" w:rsidRPr="005B1EA4" w14:paraId="4C14C41D" w14:textId="77777777" w:rsidTr="003370F7">
        <w:tc>
          <w:tcPr>
            <w:tcW w:w="196" w:type="dxa"/>
            <w:tcBorders>
              <w:top w:val="single" w:sz="4" w:space="0" w:color="B08A2E"/>
              <w:left w:val="single" w:sz="4" w:space="0" w:color="B08A2E"/>
              <w:bottom w:val="single" w:sz="4" w:space="0" w:color="B08A2E"/>
              <w:right w:val="single" w:sz="4" w:space="0" w:color="B08A2E"/>
            </w:tcBorders>
            <w:shd w:val="clear" w:color="auto" w:fill="B08A2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8964A7" w14:textId="77777777" w:rsidR="00BF46DB" w:rsidRPr="005B1EA4" w:rsidRDefault="00BF46DB" w:rsidP="003370F7">
            <w:pPr>
              <w:rPr>
                <w:rFonts w:ascii="Trebuchet MS" w:hAnsi="Trebuchet MS"/>
              </w:rPr>
            </w:pPr>
          </w:p>
        </w:tc>
        <w:tc>
          <w:tcPr>
            <w:tcW w:w="6658" w:type="dxa"/>
            <w:tcBorders>
              <w:top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 w14:paraId="5A24C67B" w14:textId="77777777" w:rsidR="00BF46DB" w:rsidRPr="005B1EA4" w:rsidRDefault="00BF46DB" w:rsidP="00BF46DB">
            <w:pPr>
              <w:rPr>
                <w:rFonts w:ascii="Trebuchet MS" w:hAnsi="Trebuchet MS"/>
              </w:rPr>
            </w:pPr>
            <w:r w:rsidRPr="005B1EA4">
              <w:rPr>
                <w:rFonts w:ascii="Trebuchet MS" w:hAnsi="Trebuchet MS" w:cs="Calibri"/>
                <w:b/>
                <w:color w:val="1B2A41"/>
              </w:rPr>
              <w:t>Average IT Structure Health</w:t>
            </w:r>
          </w:p>
          <w:p w14:paraId="263DAC3F" w14:textId="77777777" w:rsidR="00BF46DB" w:rsidRPr="005B1EA4" w:rsidRDefault="00BF46DB" w:rsidP="003370F7">
            <w:pPr>
              <w:spacing w:before="60"/>
              <w:rPr>
                <w:rFonts w:ascii="Trebuchet MS" w:hAnsi="Trebuchet MS"/>
              </w:rPr>
            </w:pPr>
            <w:r w:rsidRPr="005B1EA4">
              <w:rPr>
                <w:rFonts w:ascii="Trebuchet MS" w:hAnsi="Trebuchet MS" w:cs="Calibri"/>
                <w:b/>
                <w:color w:val="1B2A41"/>
                <w:sz w:val="18"/>
              </w:rPr>
              <w:t xml:space="preserve">Comment: </w:t>
            </w:r>
            <w:r w:rsidRPr="005B1EA4">
              <w:rPr>
                <w:rFonts w:ascii="Trebuchet MS" w:hAnsi="Trebuchet MS" w:cs="Calibri"/>
                <w:color w:val="555555"/>
                <w:sz w:val="18"/>
              </w:rPr>
              <w:t>Network component health across all parameters.</w:t>
            </w:r>
          </w:p>
        </w:tc>
        <w:tc>
          <w:tcPr>
            <w:tcW w:w="2938" w:type="dxa"/>
            <w:tcBorders>
              <w:top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8F1E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05A503" w14:textId="1B57618B" w:rsidR="00BF46DB" w:rsidRPr="005B1EA4" w:rsidRDefault="00BF46DB" w:rsidP="003370F7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 w:cs="Calibri"/>
                <w:b/>
                <w:color w:val="B08A2E"/>
                <w:sz w:val="34"/>
              </w:rPr>
              <w:t>66.7</w:t>
            </w:r>
            <w:r w:rsidRPr="005B1EA4">
              <w:rPr>
                <w:rFonts w:ascii="Trebuchet MS" w:hAnsi="Trebuchet MS" w:cs="Calibri"/>
                <w:b/>
                <w:color w:val="B08A2E"/>
                <w:sz w:val="34"/>
              </w:rPr>
              <w:t>%</w:t>
            </w:r>
          </w:p>
          <w:p w14:paraId="1E981971" w14:textId="77777777" w:rsidR="00BF46DB" w:rsidRPr="005B1EA4" w:rsidRDefault="00BF46DB" w:rsidP="003370F7">
            <w:pPr>
              <w:spacing w:before="20"/>
              <w:jc w:val="center"/>
              <w:rPr>
                <w:rFonts w:ascii="Trebuchet MS" w:hAnsi="Trebuchet MS"/>
              </w:rPr>
            </w:pPr>
            <w:r w:rsidRPr="005B1EA4">
              <w:rPr>
                <w:rFonts w:ascii="Trebuchet MS" w:hAnsi="Trebuchet MS" w:cs="Calibri"/>
                <w:b/>
                <w:color w:val="B08A2E"/>
                <w:spacing w:val="20"/>
                <w:sz w:val="14"/>
              </w:rPr>
              <w:t>NEEDS ATTENTION</w:t>
            </w:r>
          </w:p>
        </w:tc>
      </w:tr>
    </w:tbl>
    <w:p w14:paraId="5592F878" w14:textId="1B1AE15A" w:rsidR="00CF038C" w:rsidRPr="00CF52A5" w:rsidRDefault="00CF038C" w:rsidP="00CF1467">
      <w:pPr>
        <w:spacing w:after="160"/>
        <w:rPr>
          <w:rFonts w:ascii="Trebuchet MS" w:hAnsi="Trebuchet MS"/>
        </w:rPr>
      </w:pPr>
    </w:p>
    <w:p w14:paraId="1EFCC5E9" w14:textId="7DD2EEBD" w:rsidR="00CF038C" w:rsidRPr="00CF52A5" w:rsidRDefault="00000000" w:rsidP="00BF46DB">
      <w:pPr>
        <w:tabs>
          <w:tab w:val="left" w:pos="1281"/>
        </w:tabs>
        <w:spacing w:after="0"/>
        <w:rPr>
          <w:rFonts w:ascii="Trebuchet MS" w:hAnsi="Trebuchet MS"/>
        </w:rPr>
      </w:pPr>
      <w:r w:rsidRPr="00CF52A5">
        <w:rPr>
          <w:rFonts w:ascii="Trebuchet MS" w:hAnsi="Trebuchet MS"/>
          <w:sz w:val="2"/>
        </w:rPr>
        <w:t xml:space="preserve"> 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6"/>
        <w:gridCol w:w="6658"/>
        <w:gridCol w:w="2938"/>
      </w:tblGrid>
      <w:tr w:rsidR="00CF038C" w:rsidRPr="00CF52A5" w14:paraId="469193A0" w14:textId="77777777">
        <w:tc>
          <w:tcPr>
            <w:tcW w:w="196" w:type="dxa"/>
            <w:tcBorders>
              <w:top w:val="single" w:sz="4" w:space="0" w:color="B08A2E"/>
              <w:left w:val="single" w:sz="4" w:space="0" w:color="B08A2E"/>
              <w:bottom w:val="single" w:sz="4" w:space="0" w:color="B08A2E"/>
              <w:right w:val="single" w:sz="4" w:space="0" w:color="B08A2E"/>
            </w:tcBorders>
            <w:shd w:val="clear" w:color="auto" w:fill="B08A2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13B1B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/>
                <w:sz w:val="2"/>
              </w:rPr>
              <w:t xml:space="preserve"> </w:t>
            </w:r>
          </w:p>
        </w:tc>
        <w:tc>
          <w:tcPr>
            <w:tcW w:w="6659" w:type="dxa"/>
            <w:tcBorders>
              <w:top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 w14:paraId="7B85753D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</w:rPr>
              <w:t>Performance of Infra</w:t>
            </w:r>
          </w:p>
          <w:p w14:paraId="49EF9DB8" w14:textId="22E74C45" w:rsidR="00CF038C" w:rsidRPr="00CF52A5" w:rsidRDefault="00000000">
            <w:pPr>
              <w:spacing w:before="60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8"/>
              </w:rPr>
              <w:t xml:space="preserve">Comment: </w:t>
            </w:r>
            <w:r w:rsidR="00943DDA">
              <w:rPr>
                <w:rFonts w:ascii="Trebuchet MS" w:hAnsi="Trebuchet MS" w:cs="Calibri"/>
                <w:color w:val="555555"/>
                <w:sz w:val="18"/>
              </w:rPr>
              <w:t>Overall</w:t>
            </w:r>
            <w:r w:rsidRPr="00CF52A5">
              <w:rPr>
                <w:rFonts w:ascii="Trebuchet MS" w:hAnsi="Trebuchet MS" w:cs="Calibri"/>
                <w:color w:val="555555"/>
                <w:sz w:val="18"/>
              </w:rPr>
              <w:t xml:space="preserve"> performance score across all parameters.</w:t>
            </w:r>
          </w:p>
        </w:tc>
        <w:tc>
          <w:tcPr>
            <w:tcW w:w="2938" w:type="dxa"/>
            <w:tcBorders>
              <w:top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8F1E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27FBA" w14:textId="210C6353" w:rsidR="00CF038C" w:rsidRPr="00CF52A5" w:rsidRDefault="00BF46DB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 w:cs="Calibri"/>
                <w:b/>
                <w:color w:val="B08A2E"/>
                <w:sz w:val="34"/>
              </w:rPr>
              <w:t>60.3</w:t>
            </w:r>
            <w:r w:rsidRPr="00CF52A5">
              <w:rPr>
                <w:rFonts w:ascii="Trebuchet MS" w:hAnsi="Trebuchet MS" w:cs="Calibri"/>
                <w:b/>
                <w:color w:val="B08A2E"/>
                <w:sz w:val="34"/>
              </w:rPr>
              <w:t>%</w:t>
            </w:r>
          </w:p>
          <w:p w14:paraId="116ABAEB" w14:textId="77777777" w:rsidR="00CF038C" w:rsidRPr="00CF52A5" w:rsidRDefault="00000000">
            <w:pPr>
              <w:spacing w:before="20"/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B08A2E"/>
                <w:spacing w:val="20"/>
                <w:sz w:val="14"/>
              </w:rPr>
              <w:t>NEEDS ATTENTION</w:t>
            </w:r>
          </w:p>
        </w:tc>
      </w:tr>
    </w:tbl>
    <w:p w14:paraId="59D93B30" w14:textId="77777777" w:rsidR="00CF038C" w:rsidRPr="00CF52A5" w:rsidRDefault="00000000">
      <w:pPr>
        <w:spacing w:after="160"/>
        <w:rPr>
          <w:rFonts w:ascii="Trebuchet MS" w:hAnsi="Trebuchet MS"/>
        </w:rPr>
      </w:pPr>
      <w:r w:rsidRPr="00CF52A5">
        <w:rPr>
          <w:rFonts w:ascii="Trebuchet MS" w:hAnsi="Trebuchet MS"/>
          <w:sz w:val="2"/>
        </w:rPr>
        <w:t xml:space="preserve"> 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6"/>
        <w:gridCol w:w="6658"/>
        <w:gridCol w:w="2938"/>
      </w:tblGrid>
      <w:tr w:rsidR="00CF038C" w:rsidRPr="00CF52A5" w14:paraId="5983BAE7" w14:textId="77777777" w:rsidTr="00580194">
        <w:tc>
          <w:tcPr>
            <w:tcW w:w="196" w:type="dxa"/>
            <w:tcBorders>
              <w:top w:val="single" w:sz="4" w:space="0" w:color="B08A2E"/>
              <w:left w:val="single" w:sz="4" w:space="0" w:color="B08A2E"/>
              <w:bottom w:val="single" w:sz="4" w:space="0" w:color="B08A2E"/>
              <w:right w:val="single" w:sz="4" w:space="0" w:color="B08A2E"/>
            </w:tcBorders>
            <w:shd w:val="clear" w:color="auto" w:fill="9C3B4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08703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/>
                <w:sz w:val="2"/>
              </w:rPr>
              <w:t xml:space="preserve"> </w:t>
            </w:r>
          </w:p>
        </w:tc>
        <w:tc>
          <w:tcPr>
            <w:tcW w:w="6659" w:type="dxa"/>
            <w:tcBorders>
              <w:top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 w14:paraId="5E08717A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</w:rPr>
              <w:t>HA of Infra</w:t>
            </w:r>
          </w:p>
          <w:p w14:paraId="04F64B09" w14:textId="641CD8BD" w:rsidR="00CF038C" w:rsidRPr="00CF52A5" w:rsidRDefault="00000000">
            <w:pPr>
              <w:spacing w:before="60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8"/>
              </w:rPr>
              <w:t xml:space="preserve">Comment: </w:t>
            </w:r>
            <w:r w:rsidR="00943DDA">
              <w:rPr>
                <w:rFonts w:ascii="Trebuchet MS" w:hAnsi="Trebuchet MS" w:cs="Calibri"/>
                <w:color w:val="555555"/>
                <w:sz w:val="18"/>
              </w:rPr>
              <w:t>Overall</w:t>
            </w:r>
            <w:r w:rsidRPr="00CF52A5">
              <w:rPr>
                <w:rFonts w:ascii="Trebuchet MS" w:hAnsi="Trebuchet MS" w:cs="Calibri"/>
                <w:color w:val="555555"/>
                <w:sz w:val="18"/>
              </w:rPr>
              <w:t xml:space="preserve"> high availability score across all parameters.</w:t>
            </w:r>
          </w:p>
        </w:tc>
        <w:tc>
          <w:tcPr>
            <w:tcW w:w="2938" w:type="dxa"/>
            <w:tcBorders>
              <w:top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E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95974" w14:textId="6A4954A6" w:rsidR="00CF038C" w:rsidRPr="00580194" w:rsidRDefault="00BF46DB">
            <w:pPr>
              <w:jc w:val="center"/>
              <w:rPr>
                <w:rFonts w:ascii="Trebuchet MS" w:hAnsi="Trebuchet MS"/>
                <w:color w:val="9C3B44"/>
              </w:rPr>
            </w:pPr>
            <w:r w:rsidRPr="00580194">
              <w:rPr>
                <w:rFonts w:ascii="Trebuchet MS" w:hAnsi="Trebuchet MS" w:cs="Calibri"/>
                <w:b/>
                <w:color w:val="9C3B44"/>
                <w:sz w:val="34"/>
              </w:rPr>
              <w:t>50%</w:t>
            </w:r>
          </w:p>
          <w:p w14:paraId="36D9B865" w14:textId="77777777" w:rsidR="00CF038C" w:rsidRPr="00CF52A5" w:rsidRDefault="00000000">
            <w:pPr>
              <w:spacing w:before="20"/>
              <w:jc w:val="center"/>
              <w:rPr>
                <w:rFonts w:ascii="Trebuchet MS" w:hAnsi="Trebuchet MS"/>
              </w:rPr>
            </w:pPr>
            <w:r w:rsidRPr="00580194">
              <w:rPr>
                <w:rFonts w:ascii="Trebuchet MS" w:hAnsi="Trebuchet MS" w:cs="Calibri"/>
                <w:b/>
                <w:color w:val="9C3B44"/>
                <w:spacing w:val="20"/>
                <w:sz w:val="14"/>
              </w:rPr>
              <w:t>NEEDS ATTENTION</w:t>
            </w:r>
          </w:p>
        </w:tc>
      </w:tr>
    </w:tbl>
    <w:p w14:paraId="2DA6234F" w14:textId="77777777" w:rsidR="00CF038C" w:rsidRPr="00CF52A5" w:rsidRDefault="00000000">
      <w:pPr>
        <w:spacing w:after="160"/>
        <w:rPr>
          <w:rFonts w:ascii="Trebuchet MS" w:hAnsi="Trebuchet MS"/>
        </w:rPr>
      </w:pPr>
      <w:r w:rsidRPr="00CF52A5">
        <w:rPr>
          <w:rFonts w:ascii="Trebuchet MS" w:hAnsi="Trebuchet MS"/>
          <w:sz w:val="2"/>
        </w:rPr>
        <w:t xml:space="preserve"> 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6"/>
        <w:gridCol w:w="6658"/>
        <w:gridCol w:w="2938"/>
      </w:tblGrid>
      <w:tr w:rsidR="00CF038C" w:rsidRPr="00CF52A5" w14:paraId="256590DD" w14:textId="77777777" w:rsidTr="00580194">
        <w:tc>
          <w:tcPr>
            <w:tcW w:w="196" w:type="dxa"/>
            <w:tcBorders>
              <w:top w:val="single" w:sz="4" w:space="0" w:color="B08A2E"/>
              <w:left w:val="single" w:sz="4" w:space="0" w:color="B08A2E"/>
              <w:bottom w:val="single" w:sz="4" w:space="0" w:color="B08A2E"/>
              <w:right w:val="single" w:sz="4" w:space="0" w:color="B08A2E"/>
            </w:tcBorders>
            <w:shd w:val="clear" w:color="auto" w:fill="9C3B4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55D0C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/>
                <w:sz w:val="2"/>
              </w:rPr>
              <w:t xml:space="preserve"> </w:t>
            </w:r>
          </w:p>
        </w:tc>
        <w:tc>
          <w:tcPr>
            <w:tcW w:w="6659" w:type="dxa"/>
            <w:tcBorders>
              <w:top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 w14:paraId="37EF7CE9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</w:rPr>
              <w:t>Overall IT Security Posture</w:t>
            </w:r>
          </w:p>
          <w:p w14:paraId="7997D188" w14:textId="77777777" w:rsidR="00CF038C" w:rsidRPr="00CF52A5" w:rsidRDefault="00000000">
            <w:pPr>
              <w:spacing w:before="60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8"/>
              </w:rPr>
              <w:t xml:space="preserve">Comment: </w:t>
            </w:r>
            <w:r w:rsidRPr="00CF52A5">
              <w:rPr>
                <w:rFonts w:ascii="Trebuchet MS" w:hAnsi="Trebuchet MS" w:cs="Calibri"/>
                <w:color w:val="555555"/>
                <w:sz w:val="18"/>
              </w:rPr>
              <w:t>Overall IT Security Posture score across all risk parameters.</w:t>
            </w:r>
          </w:p>
        </w:tc>
        <w:tc>
          <w:tcPr>
            <w:tcW w:w="2938" w:type="dxa"/>
            <w:tcBorders>
              <w:top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E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4E34E8" w14:textId="576F3B48" w:rsidR="00CF038C" w:rsidRPr="00580194" w:rsidRDefault="00000000">
            <w:pPr>
              <w:jc w:val="center"/>
              <w:rPr>
                <w:rFonts w:ascii="Trebuchet MS" w:hAnsi="Trebuchet MS"/>
                <w:color w:val="9C3B44"/>
              </w:rPr>
            </w:pPr>
            <w:r w:rsidRPr="00580194">
              <w:rPr>
                <w:rFonts w:ascii="Trebuchet MS" w:hAnsi="Trebuchet MS" w:cs="Calibri"/>
                <w:b/>
                <w:color w:val="9C3B44"/>
                <w:sz w:val="34"/>
              </w:rPr>
              <w:t>58.</w:t>
            </w:r>
            <w:r w:rsidR="00BF46DB" w:rsidRPr="00580194">
              <w:rPr>
                <w:rFonts w:ascii="Trebuchet MS" w:hAnsi="Trebuchet MS" w:cs="Calibri"/>
                <w:b/>
                <w:color w:val="9C3B44"/>
                <w:sz w:val="34"/>
              </w:rPr>
              <w:t>7</w:t>
            </w:r>
            <w:r w:rsidRPr="00580194">
              <w:rPr>
                <w:rFonts w:ascii="Trebuchet MS" w:hAnsi="Trebuchet MS" w:cs="Calibri"/>
                <w:b/>
                <w:color w:val="9C3B44"/>
                <w:sz w:val="34"/>
              </w:rPr>
              <w:t>%</w:t>
            </w:r>
          </w:p>
          <w:p w14:paraId="635094B3" w14:textId="77777777" w:rsidR="00CF038C" w:rsidRPr="00CF52A5" w:rsidRDefault="00000000">
            <w:pPr>
              <w:spacing w:before="20"/>
              <w:jc w:val="center"/>
              <w:rPr>
                <w:rFonts w:ascii="Trebuchet MS" w:hAnsi="Trebuchet MS"/>
              </w:rPr>
            </w:pPr>
            <w:r w:rsidRPr="00580194">
              <w:rPr>
                <w:rFonts w:ascii="Trebuchet MS" w:hAnsi="Trebuchet MS" w:cs="Calibri"/>
                <w:b/>
                <w:color w:val="9C3B44"/>
                <w:spacing w:val="20"/>
                <w:sz w:val="14"/>
              </w:rPr>
              <w:t>NEEDS ATTENTION</w:t>
            </w:r>
          </w:p>
        </w:tc>
      </w:tr>
    </w:tbl>
    <w:p w14:paraId="44732F19" w14:textId="77777777" w:rsidR="00CF038C" w:rsidRPr="00CF52A5" w:rsidRDefault="00000000">
      <w:pPr>
        <w:spacing w:after="160"/>
        <w:rPr>
          <w:rFonts w:ascii="Trebuchet MS" w:hAnsi="Trebuchet MS"/>
        </w:rPr>
      </w:pPr>
      <w:r w:rsidRPr="00CF52A5">
        <w:rPr>
          <w:rFonts w:ascii="Trebuchet MS" w:hAnsi="Trebuchet MS"/>
          <w:sz w:val="2"/>
        </w:rPr>
        <w:t xml:space="preserve"> </w:t>
      </w:r>
    </w:p>
    <w:p w14:paraId="11E2B07F" w14:textId="77777777" w:rsidR="00CF038C" w:rsidRPr="00CF52A5" w:rsidRDefault="00CF038C">
      <w:pPr>
        <w:rPr>
          <w:rFonts w:ascii="Trebuchet MS" w:hAnsi="Trebuchet MS"/>
        </w:rPr>
      </w:pPr>
    </w:p>
    <w:p w14:paraId="4099A685" w14:textId="77777777" w:rsidR="00CF038C" w:rsidRPr="00CF52A5" w:rsidRDefault="00000000">
      <w:pPr>
        <w:spacing w:before="280" w:after="160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1B2A41"/>
          <w:sz w:val="23"/>
        </w:rPr>
        <w:t>License Summary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79"/>
        <w:gridCol w:w="2350"/>
        <w:gridCol w:w="3917"/>
        <w:gridCol w:w="2546"/>
      </w:tblGrid>
      <w:tr w:rsidR="00CF038C" w:rsidRPr="00CF52A5" w14:paraId="4C335BB7" w14:textId="77777777">
        <w:tc>
          <w:tcPr>
            <w:tcW w:w="979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1960080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Sr No.</w:t>
            </w:r>
          </w:p>
        </w:tc>
        <w:tc>
          <w:tcPr>
            <w:tcW w:w="2350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29E1394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Quantity</w:t>
            </w:r>
          </w:p>
        </w:tc>
        <w:tc>
          <w:tcPr>
            <w:tcW w:w="3917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561EFE2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POP</w:t>
            </w:r>
          </w:p>
        </w:tc>
        <w:tc>
          <w:tcPr>
            <w:tcW w:w="2546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93C5FC8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Type</w:t>
            </w:r>
          </w:p>
        </w:tc>
      </w:tr>
      <w:tr w:rsidR="00CF038C" w:rsidRPr="00CF52A5" w14:paraId="702510F6" w14:textId="77777777">
        <w:tc>
          <w:tcPr>
            <w:tcW w:w="97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9525013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1</w:t>
            </w:r>
          </w:p>
        </w:tc>
        <w:tc>
          <w:tcPr>
            <w:tcW w:w="2350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5D6C584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N/A</w:t>
            </w:r>
          </w:p>
        </w:tc>
        <w:tc>
          <w:tcPr>
            <w:tcW w:w="39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B641FE8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N/A</w:t>
            </w:r>
          </w:p>
        </w:tc>
        <w:tc>
          <w:tcPr>
            <w:tcW w:w="25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B290801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N/A</w:t>
            </w:r>
          </w:p>
        </w:tc>
      </w:tr>
    </w:tbl>
    <w:p w14:paraId="46AE6623" w14:textId="77777777" w:rsidR="00BF46DB" w:rsidRDefault="00BF46DB" w:rsidP="00214105">
      <w:pPr>
        <w:spacing w:after="160"/>
        <w:rPr>
          <w:rFonts w:ascii="Arial" w:hAnsi="Arial" w:cs="Arial"/>
          <w:color w:val="7A2430"/>
          <w:sz w:val="30"/>
        </w:rPr>
      </w:pPr>
    </w:p>
    <w:p w14:paraId="167FEC14" w14:textId="32A6DE64" w:rsidR="00214105" w:rsidRPr="00CF52A5" w:rsidRDefault="00214105" w:rsidP="00214105">
      <w:pPr>
        <w:spacing w:after="160"/>
        <w:rPr>
          <w:rFonts w:ascii="Trebuchet MS" w:hAnsi="Trebuchet MS"/>
        </w:rPr>
      </w:pPr>
      <w:r w:rsidRPr="00CF52A5">
        <w:rPr>
          <w:rFonts w:ascii="Arial" w:hAnsi="Arial" w:cs="Arial"/>
          <w:color w:val="7A2430"/>
          <w:sz w:val="30"/>
        </w:rPr>
        <w:lastRenderedPageBreak/>
        <w:t>▌</w:t>
      </w:r>
      <w:r w:rsidRPr="00CF52A5">
        <w:rPr>
          <w:rFonts w:ascii="Trebuchet MS" w:hAnsi="Trebuchet MS" w:cs="Calibri"/>
          <w:color w:val="7A2430"/>
          <w:sz w:val="30"/>
        </w:rPr>
        <w:t xml:space="preserve"> </w:t>
      </w:r>
      <w:r w:rsidRPr="00CF52A5">
        <w:rPr>
          <w:rFonts w:ascii="Trebuchet MS" w:hAnsi="Trebuchet MS" w:cs="Calibri"/>
          <w:b/>
          <w:color w:val="1B2A41"/>
          <w:sz w:val="32"/>
        </w:rPr>
        <w:t>Gap Analysis / Recommendations</w:t>
      </w:r>
    </w:p>
    <w:p w14:paraId="4490714A" w14:textId="77777777" w:rsidR="00214105" w:rsidRPr="00CF52A5" w:rsidRDefault="00214105" w:rsidP="00214105">
      <w:pPr>
        <w:pBdr>
          <w:bottom w:val="single" w:sz="10" w:space="4" w:color="DADFE5"/>
        </w:pBdr>
        <w:spacing w:after="440"/>
        <w:rPr>
          <w:rFonts w:ascii="Trebuchet MS" w:hAnsi="Trebuchet MS"/>
        </w:rPr>
      </w:pPr>
      <w:r w:rsidRPr="00CF52A5">
        <w:rPr>
          <w:rFonts w:ascii="Trebuchet MS" w:hAnsi="Trebuchet MS"/>
          <w:sz w:val="4"/>
        </w:rPr>
        <w:t xml:space="preserve"> </w:t>
      </w:r>
    </w:p>
    <w:p w14:paraId="7456FC4C" w14:textId="77777777" w:rsidR="00214105" w:rsidRPr="00CF52A5" w:rsidRDefault="00214105" w:rsidP="00214105">
      <w:pPr>
        <w:spacing w:before="280" w:after="160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1B2A41"/>
          <w:sz w:val="25"/>
        </w:rPr>
        <w:t>1. Endpoint Upgrade Recommendation</w:t>
      </w:r>
    </w:p>
    <w:p w14:paraId="4819D656" w14:textId="77777777" w:rsidR="00214105" w:rsidRPr="00CF52A5" w:rsidRDefault="00214105" w:rsidP="00214105">
      <w:pPr>
        <w:spacing w:before="160" w:after="80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1B2A41"/>
          <w:sz w:val="21"/>
        </w:rPr>
        <w:t>1a. Hardware Upgrade Recommendation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17"/>
        <w:gridCol w:w="8096"/>
        <w:gridCol w:w="979"/>
      </w:tblGrid>
      <w:tr w:rsidR="00214105" w:rsidRPr="00CF52A5" w14:paraId="04AC0E42" w14:textId="77777777" w:rsidTr="00F00E6B">
        <w:tc>
          <w:tcPr>
            <w:tcW w:w="717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2407C48" w14:textId="77777777" w:rsidR="00214105" w:rsidRPr="00CF52A5" w:rsidRDefault="00214105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Sr N</w:t>
            </w:r>
          </w:p>
        </w:tc>
        <w:tc>
          <w:tcPr>
            <w:tcW w:w="8096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EECA43C" w14:textId="77777777" w:rsidR="00214105" w:rsidRPr="00CF52A5" w:rsidRDefault="00214105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Upgrade Type</w:t>
            </w:r>
          </w:p>
        </w:tc>
        <w:tc>
          <w:tcPr>
            <w:tcW w:w="979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7654F9C" w14:textId="77777777" w:rsidR="00214105" w:rsidRPr="00CF52A5" w:rsidRDefault="00214105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Count</w:t>
            </w:r>
          </w:p>
        </w:tc>
      </w:tr>
      <w:tr w:rsidR="00214105" w:rsidRPr="00CF52A5" w14:paraId="27B08FFA" w14:textId="77777777" w:rsidTr="00F00E6B">
        <w:tc>
          <w:tcPr>
            <w:tcW w:w="7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7ABB3BF" w14:textId="77777777" w:rsidR="00214105" w:rsidRPr="00CF52A5" w:rsidRDefault="00214105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1</w:t>
            </w:r>
          </w:p>
        </w:tc>
        <w:tc>
          <w:tcPr>
            <w:tcW w:w="809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11B81F2" w14:textId="77777777" w:rsidR="00214105" w:rsidRPr="00CF52A5" w:rsidRDefault="00214105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Upgrade required - current: 4 GB, required: 8 GB ('Microsoft 365 / Office' needs 8 GB)</w:t>
            </w:r>
          </w:p>
        </w:tc>
        <w:tc>
          <w:tcPr>
            <w:tcW w:w="97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7551FC4" w14:textId="77777777" w:rsidR="00214105" w:rsidRPr="00CF52A5" w:rsidRDefault="00214105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3</w:t>
            </w:r>
          </w:p>
        </w:tc>
      </w:tr>
    </w:tbl>
    <w:p w14:paraId="3B902145" w14:textId="77777777" w:rsidR="00214105" w:rsidRPr="00CF52A5" w:rsidRDefault="00214105" w:rsidP="00214105">
      <w:pPr>
        <w:spacing w:after="80"/>
        <w:rPr>
          <w:rFonts w:ascii="Trebuchet MS" w:hAnsi="Trebuchet MS"/>
        </w:rPr>
      </w:pPr>
    </w:p>
    <w:p w14:paraId="2359176E" w14:textId="77777777" w:rsidR="00214105" w:rsidRPr="00CF52A5" w:rsidRDefault="00214105" w:rsidP="00214105">
      <w:pPr>
        <w:spacing w:before="160" w:after="80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1B2A41"/>
          <w:sz w:val="21"/>
        </w:rPr>
        <w:t>1b. License Upgrade Recommendation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17"/>
        <w:gridCol w:w="3505"/>
        <w:gridCol w:w="4582"/>
        <w:gridCol w:w="988"/>
      </w:tblGrid>
      <w:tr w:rsidR="00214105" w:rsidRPr="00CF52A5" w14:paraId="587B6CDA" w14:textId="77777777" w:rsidTr="00F00E6B">
        <w:tc>
          <w:tcPr>
            <w:tcW w:w="717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BE495C1" w14:textId="77777777" w:rsidR="00214105" w:rsidRPr="00CF52A5" w:rsidRDefault="00214105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Sr N</w:t>
            </w:r>
          </w:p>
        </w:tc>
        <w:tc>
          <w:tcPr>
            <w:tcW w:w="3505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B51C8D4" w14:textId="77777777" w:rsidR="00214105" w:rsidRPr="00CF52A5" w:rsidRDefault="00214105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Current Version</w:t>
            </w:r>
          </w:p>
        </w:tc>
        <w:tc>
          <w:tcPr>
            <w:tcW w:w="4582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B92644E" w14:textId="77777777" w:rsidR="00214105" w:rsidRPr="00CF52A5" w:rsidRDefault="00214105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Upgrade To</w:t>
            </w:r>
          </w:p>
        </w:tc>
        <w:tc>
          <w:tcPr>
            <w:tcW w:w="988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A1EBE69" w14:textId="77777777" w:rsidR="00214105" w:rsidRPr="00CF52A5" w:rsidRDefault="00214105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Count</w:t>
            </w:r>
          </w:p>
        </w:tc>
      </w:tr>
      <w:tr w:rsidR="00214105" w:rsidRPr="00CF52A5" w14:paraId="2C60E906" w14:textId="77777777" w:rsidTr="00F00E6B">
        <w:tc>
          <w:tcPr>
            <w:tcW w:w="7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20BD591" w14:textId="77777777" w:rsidR="00214105" w:rsidRPr="00CF52A5" w:rsidRDefault="00214105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1</w:t>
            </w:r>
          </w:p>
        </w:tc>
        <w:tc>
          <w:tcPr>
            <w:tcW w:w="350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B0CE481" w14:textId="77777777" w:rsidR="00214105" w:rsidRPr="00CF52A5" w:rsidRDefault="00214105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Office 2013</w:t>
            </w:r>
          </w:p>
        </w:tc>
        <w:tc>
          <w:tcPr>
            <w:tcW w:w="458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8A717FB" w14:textId="77777777" w:rsidR="00214105" w:rsidRPr="00CF52A5" w:rsidRDefault="00214105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Microsoft 365 / Office 2024</w:t>
            </w:r>
          </w:p>
        </w:tc>
        <w:tc>
          <w:tcPr>
            <w:tcW w:w="9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D4FE068" w14:textId="77777777" w:rsidR="00214105" w:rsidRPr="00CF52A5" w:rsidRDefault="00214105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2</w:t>
            </w:r>
          </w:p>
        </w:tc>
      </w:tr>
    </w:tbl>
    <w:p w14:paraId="1CD84CBF" w14:textId="77777777" w:rsidR="00214105" w:rsidRPr="00CF52A5" w:rsidRDefault="00214105" w:rsidP="00214105">
      <w:pPr>
        <w:spacing w:after="80"/>
        <w:rPr>
          <w:rFonts w:ascii="Trebuchet MS" w:hAnsi="Trebuchet MS"/>
        </w:rPr>
      </w:pPr>
    </w:p>
    <w:p w14:paraId="3104EC64" w14:textId="77777777" w:rsidR="00214105" w:rsidRPr="00CF52A5" w:rsidRDefault="00214105" w:rsidP="00214105">
      <w:pPr>
        <w:spacing w:before="160" w:after="80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1B2A41"/>
          <w:sz w:val="21"/>
        </w:rPr>
        <w:t>1c. OS Upgrade Recommendation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17"/>
        <w:gridCol w:w="3505"/>
        <w:gridCol w:w="4582"/>
        <w:gridCol w:w="988"/>
      </w:tblGrid>
      <w:tr w:rsidR="00214105" w:rsidRPr="00CF52A5" w14:paraId="005EC3D8" w14:textId="77777777" w:rsidTr="00F00E6B">
        <w:trPr>
          <w:trHeight w:val="729"/>
        </w:trPr>
        <w:tc>
          <w:tcPr>
            <w:tcW w:w="717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4ED8A3A" w14:textId="77777777" w:rsidR="00214105" w:rsidRPr="00CF52A5" w:rsidRDefault="00214105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Sr N</w:t>
            </w:r>
          </w:p>
        </w:tc>
        <w:tc>
          <w:tcPr>
            <w:tcW w:w="3505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7DC9B00" w14:textId="77777777" w:rsidR="00214105" w:rsidRPr="00CF52A5" w:rsidRDefault="00214105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Current OS</w:t>
            </w:r>
          </w:p>
        </w:tc>
        <w:tc>
          <w:tcPr>
            <w:tcW w:w="4582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5333739" w14:textId="77777777" w:rsidR="00214105" w:rsidRPr="00CF52A5" w:rsidRDefault="00214105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Upgrade To</w:t>
            </w:r>
          </w:p>
        </w:tc>
        <w:tc>
          <w:tcPr>
            <w:tcW w:w="988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8DA78F2" w14:textId="77777777" w:rsidR="00214105" w:rsidRPr="00CF52A5" w:rsidRDefault="00214105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Count</w:t>
            </w:r>
          </w:p>
        </w:tc>
      </w:tr>
      <w:tr w:rsidR="00214105" w:rsidRPr="00CF52A5" w14:paraId="2C9A821A" w14:textId="77777777" w:rsidTr="00F00E6B">
        <w:trPr>
          <w:trHeight w:val="331"/>
        </w:trPr>
        <w:tc>
          <w:tcPr>
            <w:tcW w:w="7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E8BE679" w14:textId="77777777" w:rsidR="00214105" w:rsidRPr="00CF52A5" w:rsidRDefault="00214105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1</w:t>
            </w:r>
          </w:p>
        </w:tc>
        <w:tc>
          <w:tcPr>
            <w:tcW w:w="350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81581DA" w14:textId="0414396E" w:rsidR="00214105" w:rsidRPr="00CF52A5" w:rsidRDefault="00214105" w:rsidP="003370F7">
            <w:pPr>
              <w:rPr>
                <w:rFonts w:ascii="Trebuchet MS" w:hAnsi="Trebuchet MS"/>
              </w:rPr>
            </w:pPr>
          </w:p>
        </w:tc>
        <w:tc>
          <w:tcPr>
            <w:tcW w:w="458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C2384E1" w14:textId="0112A7C9" w:rsidR="00214105" w:rsidRPr="00CF52A5" w:rsidRDefault="00214105" w:rsidP="003370F7">
            <w:pPr>
              <w:rPr>
                <w:rFonts w:ascii="Trebuchet MS" w:hAnsi="Trebuchet MS"/>
              </w:rPr>
            </w:pPr>
          </w:p>
        </w:tc>
        <w:tc>
          <w:tcPr>
            <w:tcW w:w="9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9AD68CF" w14:textId="0F2106E8" w:rsidR="00214105" w:rsidRPr="00CF52A5" w:rsidRDefault="00214105" w:rsidP="003370F7">
            <w:pPr>
              <w:rPr>
                <w:rFonts w:ascii="Trebuchet MS" w:hAnsi="Trebuchet MS"/>
              </w:rPr>
            </w:pPr>
          </w:p>
        </w:tc>
      </w:tr>
    </w:tbl>
    <w:p w14:paraId="3E7DDC10" w14:textId="77777777" w:rsidR="00214105" w:rsidRPr="00CF52A5" w:rsidRDefault="00214105" w:rsidP="00214105">
      <w:pPr>
        <w:spacing w:after="160"/>
        <w:rPr>
          <w:rFonts w:ascii="Trebuchet MS" w:hAnsi="Trebuchet MS"/>
        </w:rPr>
      </w:pPr>
    </w:p>
    <w:p w14:paraId="7D7029A0" w14:textId="77777777" w:rsidR="00214105" w:rsidRPr="00CF52A5" w:rsidRDefault="00214105" w:rsidP="00214105">
      <w:pPr>
        <w:spacing w:before="160" w:after="80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1B2A41"/>
          <w:sz w:val="21"/>
        </w:rPr>
        <w:t>1d. Endpoint Protection Recommendation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61"/>
        <w:gridCol w:w="4022"/>
        <w:gridCol w:w="1137"/>
        <w:gridCol w:w="3672"/>
      </w:tblGrid>
      <w:tr w:rsidR="00214105" w:rsidRPr="00CF52A5" w14:paraId="51484457" w14:textId="77777777" w:rsidTr="003370F7">
        <w:tc>
          <w:tcPr>
            <w:tcW w:w="962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2F9DAD5" w14:textId="77777777" w:rsidR="00214105" w:rsidRPr="00CF52A5" w:rsidRDefault="00214105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Sr No.</w:t>
            </w:r>
          </w:p>
        </w:tc>
        <w:tc>
          <w:tcPr>
            <w:tcW w:w="4022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64CF305" w14:textId="77777777" w:rsidR="00214105" w:rsidRPr="00CF52A5" w:rsidRDefault="00214105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Current AV</w:t>
            </w:r>
          </w:p>
        </w:tc>
        <w:tc>
          <w:tcPr>
            <w:tcW w:w="1137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113F842" w14:textId="77777777" w:rsidR="00214105" w:rsidRPr="00CF52A5" w:rsidRDefault="00214105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Count</w:t>
            </w:r>
          </w:p>
        </w:tc>
        <w:tc>
          <w:tcPr>
            <w:tcW w:w="3672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627D5F7" w14:textId="77777777" w:rsidR="00214105" w:rsidRPr="00CF52A5" w:rsidRDefault="00214105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Upgrade to</w:t>
            </w:r>
          </w:p>
        </w:tc>
      </w:tr>
      <w:tr w:rsidR="00214105" w:rsidRPr="00CF52A5" w14:paraId="0B2F39F8" w14:textId="77777777" w:rsidTr="003370F7">
        <w:tc>
          <w:tcPr>
            <w:tcW w:w="96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C728EC0" w14:textId="77777777" w:rsidR="00214105" w:rsidRPr="00CF52A5" w:rsidRDefault="00214105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1</w:t>
            </w:r>
          </w:p>
        </w:tc>
        <w:tc>
          <w:tcPr>
            <w:tcW w:w="402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1DB5117" w14:textId="77777777" w:rsidR="00214105" w:rsidRPr="00CF52A5" w:rsidRDefault="00214105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McAfee</w:t>
            </w:r>
          </w:p>
        </w:tc>
        <w:tc>
          <w:tcPr>
            <w:tcW w:w="113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5C2A411" w14:textId="55818D42" w:rsidR="00214105" w:rsidRPr="00CF52A5" w:rsidRDefault="008069BC" w:rsidP="003370F7">
            <w:pPr>
              <w:rPr>
                <w:rFonts w:ascii="Trebuchet MS" w:hAnsi="Trebuchet MS"/>
              </w:rPr>
            </w:pPr>
            <w:r>
              <w:rPr>
                <w:rFonts w:ascii="Trebuchet MS" w:hAnsi="Trebuchet MS" w:cs="Calibri"/>
                <w:color w:val="333333"/>
                <w:sz w:val="19"/>
              </w:rPr>
              <w:t>4</w:t>
            </w:r>
          </w:p>
        </w:tc>
        <w:tc>
          <w:tcPr>
            <w:tcW w:w="367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71CE94E" w14:textId="77777777" w:rsidR="00214105" w:rsidRPr="00CF52A5" w:rsidRDefault="00214105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EPS</w:t>
            </w:r>
          </w:p>
        </w:tc>
      </w:tr>
      <w:tr w:rsidR="00214105" w:rsidRPr="00CF52A5" w14:paraId="15CB5032" w14:textId="77777777" w:rsidTr="003370F7">
        <w:tc>
          <w:tcPr>
            <w:tcW w:w="96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DCF9066" w14:textId="77777777" w:rsidR="00214105" w:rsidRPr="00CF52A5" w:rsidRDefault="00214105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2</w:t>
            </w:r>
          </w:p>
        </w:tc>
        <w:tc>
          <w:tcPr>
            <w:tcW w:w="402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EE36077" w14:textId="77777777" w:rsidR="00214105" w:rsidRPr="00CF52A5" w:rsidRDefault="00214105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Quick Heal</w:t>
            </w:r>
          </w:p>
        </w:tc>
        <w:tc>
          <w:tcPr>
            <w:tcW w:w="113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3F86CAD" w14:textId="72F8A5E2" w:rsidR="00214105" w:rsidRPr="00CF52A5" w:rsidRDefault="008069BC" w:rsidP="003370F7">
            <w:pPr>
              <w:rPr>
                <w:rFonts w:ascii="Trebuchet MS" w:hAnsi="Trebuchet MS"/>
              </w:rPr>
            </w:pPr>
            <w:r>
              <w:rPr>
                <w:rFonts w:ascii="Trebuchet MS" w:hAnsi="Trebuchet MS" w:cs="Calibri"/>
                <w:color w:val="333333"/>
                <w:sz w:val="19"/>
              </w:rPr>
              <w:t>4</w:t>
            </w:r>
          </w:p>
        </w:tc>
        <w:tc>
          <w:tcPr>
            <w:tcW w:w="367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C6E1293" w14:textId="77777777" w:rsidR="00214105" w:rsidRPr="00CF52A5" w:rsidRDefault="00214105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EPS</w:t>
            </w:r>
          </w:p>
        </w:tc>
      </w:tr>
      <w:tr w:rsidR="00214105" w:rsidRPr="00CF52A5" w14:paraId="775F6C2D" w14:textId="77777777" w:rsidTr="003370F7">
        <w:tc>
          <w:tcPr>
            <w:tcW w:w="96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3D049E2" w14:textId="77777777" w:rsidR="00214105" w:rsidRPr="00CF52A5" w:rsidRDefault="00214105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3</w:t>
            </w:r>
          </w:p>
        </w:tc>
        <w:tc>
          <w:tcPr>
            <w:tcW w:w="402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8AF3406" w14:textId="77777777" w:rsidR="00214105" w:rsidRPr="00CF52A5" w:rsidRDefault="00214105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Windows Defender</w:t>
            </w:r>
          </w:p>
        </w:tc>
        <w:tc>
          <w:tcPr>
            <w:tcW w:w="113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46BAA9D" w14:textId="4D506178" w:rsidR="00214105" w:rsidRPr="00CF52A5" w:rsidRDefault="008069BC" w:rsidP="003370F7">
            <w:pPr>
              <w:rPr>
                <w:rFonts w:ascii="Trebuchet MS" w:hAnsi="Trebuchet MS"/>
              </w:rPr>
            </w:pPr>
            <w:r>
              <w:rPr>
                <w:rFonts w:ascii="Trebuchet MS" w:hAnsi="Trebuchet MS" w:cs="Calibri"/>
                <w:color w:val="333333"/>
                <w:sz w:val="19"/>
              </w:rPr>
              <w:t>4</w:t>
            </w:r>
          </w:p>
        </w:tc>
        <w:tc>
          <w:tcPr>
            <w:tcW w:w="367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17D1A1C" w14:textId="77777777" w:rsidR="00214105" w:rsidRPr="00CF52A5" w:rsidRDefault="00214105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EPS</w:t>
            </w:r>
          </w:p>
        </w:tc>
      </w:tr>
    </w:tbl>
    <w:p w14:paraId="59089E48" w14:textId="77777777" w:rsidR="00CF038C" w:rsidRDefault="00CF038C">
      <w:pPr>
        <w:rPr>
          <w:rFonts w:ascii="Trebuchet MS" w:hAnsi="Trebuchet MS"/>
        </w:rPr>
      </w:pPr>
    </w:p>
    <w:p w14:paraId="03FC2B16" w14:textId="77777777" w:rsidR="00F00E6B" w:rsidRPr="00CF52A5" w:rsidRDefault="00F00E6B" w:rsidP="00F00E6B">
      <w:pPr>
        <w:spacing w:before="160" w:after="80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1B2A41"/>
          <w:sz w:val="21"/>
        </w:rPr>
        <w:lastRenderedPageBreak/>
        <w:t>1e. Conflicting Antivirus Cleanup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17"/>
        <w:gridCol w:w="2831"/>
        <w:gridCol w:w="3264"/>
        <w:gridCol w:w="2980"/>
      </w:tblGrid>
      <w:tr w:rsidR="00F00E6B" w:rsidRPr="00CF52A5" w14:paraId="4C7AFF8A" w14:textId="77777777" w:rsidTr="00BF46DB">
        <w:tc>
          <w:tcPr>
            <w:tcW w:w="717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C0DA38F" w14:textId="33373117" w:rsidR="00F00E6B" w:rsidRPr="00CF52A5" w:rsidRDefault="00F00E6B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Sr N</w:t>
            </w:r>
          </w:p>
        </w:tc>
        <w:tc>
          <w:tcPr>
            <w:tcW w:w="2831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248AA79" w14:textId="77777777" w:rsidR="00F00E6B" w:rsidRPr="00CF52A5" w:rsidRDefault="00F00E6B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System</w:t>
            </w:r>
          </w:p>
        </w:tc>
        <w:tc>
          <w:tcPr>
            <w:tcW w:w="3264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8C0B1CF" w14:textId="77777777" w:rsidR="00F00E6B" w:rsidRPr="00CF52A5" w:rsidRDefault="00F00E6B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Products Installed</w:t>
            </w:r>
          </w:p>
        </w:tc>
        <w:tc>
          <w:tcPr>
            <w:tcW w:w="2980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372217A" w14:textId="77777777" w:rsidR="00F00E6B" w:rsidRPr="00CF52A5" w:rsidRDefault="00F00E6B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Action</w:t>
            </w:r>
          </w:p>
        </w:tc>
      </w:tr>
      <w:tr w:rsidR="00F00E6B" w:rsidRPr="00CF52A5" w14:paraId="54859F71" w14:textId="77777777" w:rsidTr="00BF46DB">
        <w:tc>
          <w:tcPr>
            <w:tcW w:w="7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5AA3025" w14:textId="77777777" w:rsidR="00F00E6B" w:rsidRPr="00CF52A5" w:rsidRDefault="00F00E6B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1</w:t>
            </w:r>
          </w:p>
        </w:tc>
        <w:tc>
          <w:tcPr>
            <w:tcW w:w="283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D05BB35" w14:textId="49376F71" w:rsidR="00F00E6B" w:rsidRPr="00CF52A5" w:rsidRDefault="00F00E6B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ACCOUNTS</w:t>
            </w:r>
            <w:r>
              <w:rPr>
                <w:rFonts w:ascii="Trebuchet MS" w:hAnsi="Trebuchet MS" w:cs="Calibri"/>
                <w:color w:val="333333"/>
                <w:sz w:val="19"/>
              </w:rPr>
              <w:t>-</w:t>
            </w:r>
            <w:r w:rsidRPr="00CF52A5">
              <w:rPr>
                <w:rFonts w:ascii="Trebuchet MS" w:hAnsi="Trebuchet MS" w:cs="Calibri"/>
                <w:color w:val="333333"/>
                <w:sz w:val="19"/>
              </w:rPr>
              <w:t>1_Amit_Accounts_Shakti</w:t>
            </w:r>
          </w:p>
        </w:tc>
        <w:tc>
          <w:tcPr>
            <w:tcW w:w="3264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FEBA9D6" w14:textId="77777777" w:rsidR="00F00E6B" w:rsidRPr="00CF52A5" w:rsidRDefault="00F00E6B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McAfee, Seqrite Endpoint Security</w:t>
            </w:r>
          </w:p>
        </w:tc>
        <w:tc>
          <w:tcPr>
            <w:tcW w:w="2980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EDF3873" w14:textId="77777777" w:rsidR="00F00E6B" w:rsidRPr="00CF52A5" w:rsidRDefault="00F00E6B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Remove all but one and migrate to a single EPS agent</w:t>
            </w:r>
          </w:p>
        </w:tc>
      </w:tr>
      <w:tr w:rsidR="00F00E6B" w:rsidRPr="00CF52A5" w14:paraId="4A6A4510" w14:textId="77777777" w:rsidTr="00BF46DB">
        <w:tc>
          <w:tcPr>
            <w:tcW w:w="7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542A212" w14:textId="77777777" w:rsidR="00F00E6B" w:rsidRPr="00CF52A5" w:rsidRDefault="00F00E6B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2</w:t>
            </w:r>
          </w:p>
        </w:tc>
        <w:tc>
          <w:tcPr>
            <w:tcW w:w="283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8505539" w14:textId="1B748824" w:rsidR="00F00E6B" w:rsidRPr="00CF52A5" w:rsidRDefault="00F00E6B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BILLING_Snehal_Billing</w:t>
            </w:r>
          </w:p>
        </w:tc>
        <w:tc>
          <w:tcPr>
            <w:tcW w:w="3264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CE22687" w14:textId="77777777" w:rsidR="00F00E6B" w:rsidRPr="00CF52A5" w:rsidRDefault="00F00E6B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Seqrite Endpoint Security, Windows Defender</w:t>
            </w:r>
          </w:p>
        </w:tc>
        <w:tc>
          <w:tcPr>
            <w:tcW w:w="2980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AECD312" w14:textId="77777777" w:rsidR="00F00E6B" w:rsidRPr="00CF52A5" w:rsidRDefault="00F00E6B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Remove all but one and migrate to a single EPS agent</w:t>
            </w:r>
          </w:p>
        </w:tc>
      </w:tr>
      <w:tr w:rsidR="00F00E6B" w:rsidRPr="00CF52A5" w14:paraId="0A9C6FBB" w14:textId="77777777" w:rsidTr="00BF46DB">
        <w:tc>
          <w:tcPr>
            <w:tcW w:w="7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9E84363" w14:textId="77777777" w:rsidR="00F00E6B" w:rsidRPr="00CF52A5" w:rsidRDefault="00F00E6B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3</w:t>
            </w:r>
          </w:p>
        </w:tc>
        <w:tc>
          <w:tcPr>
            <w:tcW w:w="283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E6E1F3C" w14:textId="304B0C54" w:rsidR="00F00E6B" w:rsidRPr="00CF52A5" w:rsidRDefault="00F00E6B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HR-2_Santosh_HR_shakti</w:t>
            </w:r>
          </w:p>
        </w:tc>
        <w:tc>
          <w:tcPr>
            <w:tcW w:w="3264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1B0F459" w14:textId="77777777" w:rsidR="00F00E6B" w:rsidRPr="00CF52A5" w:rsidRDefault="00F00E6B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McAfee, Seqrite Endpoint Security</w:t>
            </w:r>
          </w:p>
        </w:tc>
        <w:tc>
          <w:tcPr>
            <w:tcW w:w="2980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C9AD2F8" w14:textId="77777777" w:rsidR="00F00E6B" w:rsidRPr="00CF52A5" w:rsidRDefault="00F00E6B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Remove all but one and migrate to a single EPS agent</w:t>
            </w:r>
          </w:p>
        </w:tc>
      </w:tr>
      <w:tr w:rsidR="00F00E6B" w:rsidRPr="00CF52A5" w14:paraId="3A272CCF" w14:textId="77777777" w:rsidTr="00BF46DB">
        <w:tc>
          <w:tcPr>
            <w:tcW w:w="7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E770152" w14:textId="77777777" w:rsidR="00F00E6B" w:rsidRPr="00CF52A5" w:rsidRDefault="00F00E6B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4</w:t>
            </w:r>
          </w:p>
        </w:tc>
        <w:tc>
          <w:tcPr>
            <w:tcW w:w="283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67A7CF5" w14:textId="30518587" w:rsidR="00F00E6B" w:rsidRPr="00CF52A5" w:rsidRDefault="00F00E6B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OPERATION-1_rohit_operations_shakti</w:t>
            </w:r>
          </w:p>
        </w:tc>
        <w:tc>
          <w:tcPr>
            <w:tcW w:w="3264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418987F" w14:textId="77777777" w:rsidR="00F00E6B" w:rsidRPr="00CF52A5" w:rsidRDefault="00F00E6B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Quick Heal, Windows Defender</w:t>
            </w:r>
          </w:p>
        </w:tc>
        <w:tc>
          <w:tcPr>
            <w:tcW w:w="2980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E9F23A3" w14:textId="77777777" w:rsidR="00F00E6B" w:rsidRPr="00CF52A5" w:rsidRDefault="00F00E6B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Remove all but one and migrate to a single EPS agent</w:t>
            </w:r>
          </w:p>
        </w:tc>
      </w:tr>
      <w:tr w:rsidR="00F00E6B" w:rsidRPr="00CF52A5" w14:paraId="116F5CF5" w14:textId="77777777" w:rsidTr="00BF46DB">
        <w:tc>
          <w:tcPr>
            <w:tcW w:w="7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BEEE023" w14:textId="77777777" w:rsidR="00F00E6B" w:rsidRPr="00CF52A5" w:rsidRDefault="00F00E6B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5</w:t>
            </w:r>
          </w:p>
        </w:tc>
        <w:tc>
          <w:tcPr>
            <w:tcW w:w="283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6195782" w14:textId="38F5E56E" w:rsidR="00F00E6B" w:rsidRPr="00CF52A5" w:rsidRDefault="00F00E6B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PURCHASE-2_Mahendra_Store_shakti</w:t>
            </w:r>
          </w:p>
        </w:tc>
        <w:tc>
          <w:tcPr>
            <w:tcW w:w="3264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53F0A4A" w14:textId="77777777" w:rsidR="00F00E6B" w:rsidRPr="00CF52A5" w:rsidRDefault="00F00E6B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Quick Heal, Seqrite Endpoint Security</w:t>
            </w:r>
          </w:p>
        </w:tc>
        <w:tc>
          <w:tcPr>
            <w:tcW w:w="2980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E7AA096" w14:textId="77777777" w:rsidR="00F00E6B" w:rsidRPr="00CF52A5" w:rsidRDefault="00F00E6B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Remove all but one and migrate to a single EPS agent</w:t>
            </w:r>
          </w:p>
        </w:tc>
      </w:tr>
      <w:tr w:rsidR="00F00E6B" w:rsidRPr="00CF52A5" w14:paraId="3363F2C7" w14:textId="77777777" w:rsidTr="00BF46DB">
        <w:tc>
          <w:tcPr>
            <w:tcW w:w="7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84DDAE6" w14:textId="77777777" w:rsidR="00F00E6B" w:rsidRPr="00CF52A5" w:rsidRDefault="00F00E6B" w:rsidP="003370F7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6</w:t>
            </w:r>
          </w:p>
        </w:tc>
        <w:tc>
          <w:tcPr>
            <w:tcW w:w="283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DD396B9" w14:textId="6CBE81B6" w:rsidR="00F00E6B" w:rsidRPr="00CF52A5" w:rsidRDefault="00F00E6B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SALES-4_Rupali_sales_shakti</w:t>
            </w:r>
          </w:p>
        </w:tc>
        <w:tc>
          <w:tcPr>
            <w:tcW w:w="3264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94A2A13" w14:textId="77777777" w:rsidR="00F00E6B" w:rsidRPr="00CF52A5" w:rsidRDefault="00F00E6B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McAfee, Seqrite Endpoint Security</w:t>
            </w:r>
          </w:p>
        </w:tc>
        <w:tc>
          <w:tcPr>
            <w:tcW w:w="2980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D3CDFD6" w14:textId="77777777" w:rsidR="00F00E6B" w:rsidRPr="00CF52A5" w:rsidRDefault="00F00E6B" w:rsidP="003370F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Remove all but one and migrate to a single EPS agent</w:t>
            </w:r>
          </w:p>
        </w:tc>
      </w:tr>
    </w:tbl>
    <w:p w14:paraId="1C659490" w14:textId="77777777" w:rsidR="00F00E6B" w:rsidRPr="00CF52A5" w:rsidRDefault="00F00E6B" w:rsidP="00F00E6B">
      <w:pPr>
        <w:spacing w:after="0"/>
        <w:rPr>
          <w:rFonts w:ascii="Trebuchet MS" w:hAnsi="Trebuchet MS"/>
        </w:rPr>
      </w:pPr>
    </w:p>
    <w:p w14:paraId="00010ABE" w14:textId="77777777" w:rsidR="00F00E6B" w:rsidRPr="00CF52A5" w:rsidRDefault="00F00E6B" w:rsidP="00F00E6B">
      <w:pPr>
        <w:spacing w:before="80"/>
        <w:rPr>
          <w:rFonts w:ascii="Trebuchet MS" w:hAnsi="Trebuchet MS"/>
        </w:rPr>
      </w:pPr>
      <w:r w:rsidRPr="00CF52A5">
        <w:rPr>
          <w:rFonts w:ascii="Trebuchet MS" w:hAnsi="Trebuchet MS"/>
          <w:color w:val="8B8F98"/>
          <w:sz w:val="18"/>
        </w:rPr>
        <w:t>Running more than one real-time antivirus/EPS agent on the same system causes them to quarantine or interfere with each other, producing false confidence that the system is protected. Standardize on a single EPS agent per system.</w:t>
      </w:r>
    </w:p>
    <w:p w14:paraId="57A8DB91" w14:textId="77777777" w:rsidR="00F00E6B" w:rsidRPr="00CF52A5" w:rsidRDefault="00F00E6B">
      <w:pPr>
        <w:rPr>
          <w:rFonts w:ascii="Trebuchet MS" w:hAnsi="Trebuchet MS"/>
        </w:rPr>
      </w:pPr>
    </w:p>
    <w:p w14:paraId="25F4AC55" w14:textId="77777777" w:rsidR="00454552" w:rsidRDefault="00454552" w:rsidP="00214105">
      <w:pPr>
        <w:rPr>
          <w:rFonts w:ascii="Arial" w:hAnsi="Arial" w:cs="Arial"/>
          <w:color w:val="7A2430"/>
          <w:sz w:val="30"/>
        </w:rPr>
      </w:pPr>
    </w:p>
    <w:p w14:paraId="038FB15D" w14:textId="77777777" w:rsidR="00454552" w:rsidRDefault="00454552" w:rsidP="00214105">
      <w:pPr>
        <w:rPr>
          <w:rFonts w:ascii="Arial" w:hAnsi="Arial" w:cs="Arial"/>
          <w:color w:val="7A2430"/>
          <w:sz w:val="30"/>
        </w:rPr>
      </w:pPr>
    </w:p>
    <w:p w14:paraId="5A7A74BB" w14:textId="77777777" w:rsidR="00454552" w:rsidRDefault="00454552" w:rsidP="00214105">
      <w:pPr>
        <w:rPr>
          <w:rFonts w:ascii="Arial" w:hAnsi="Arial" w:cs="Arial"/>
          <w:color w:val="7A2430"/>
          <w:sz w:val="30"/>
        </w:rPr>
      </w:pPr>
    </w:p>
    <w:p w14:paraId="0BA6A969" w14:textId="77777777" w:rsidR="00454552" w:rsidRDefault="00454552" w:rsidP="00214105">
      <w:pPr>
        <w:rPr>
          <w:rFonts w:ascii="Arial" w:hAnsi="Arial" w:cs="Arial"/>
          <w:color w:val="7A2430"/>
          <w:sz w:val="30"/>
        </w:rPr>
      </w:pPr>
    </w:p>
    <w:p w14:paraId="7533A230" w14:textId="77777777" w:rsidR="00454552" w:rsidRDefault="00454552" w:rsidP="00214105">
      <w:pPr>
        <w:rPr>
          <w:rFonts w:ascii="Arial" w:hAnsi="Arial" w:cs="Arial"/>
          <w:color w:val="7A2430"/>
          <w:sz w:val="30"/>
        </w:rPr>
      </w:pPr>
    </w:p>
    <w:p w14:paraId="72BD2622" w14:textId="77777777" w:rsidR="00454552" w:rsidRDefault="00454552" w:rsidP="00214105">
      <w:pPr>
        <w:rPr>
          <w:rFonts w:ascii="Arial" w:hAnsi="Arial" w:cs="Arial"/>
          <w:color w:val="7A2430"/>
          <w:sz w:val="30"/>
        </w:rPr>
      </w:pPr>
    </w:p>
    <w:p w14:paraId="264AE734" w14:textId="77777777" w:rsidR="00BF46DB" w:rsidRDefault="00BF46DB" w:rsidP="00214105">
      <w:pPr>
        <w:rPr>
          <w:rFonts w:ascii="Arial" w:hAnsi="Arial" w:cs="Arial"/>
          <w:color w:val="7A2430"/>
          <w:sz w:val="30"/>
        </w:rPr>
      </w:pPr>
    </w:p>
    <w:p w14:paraId="1F9E1CAF" w14:textId="58E20A97" w:rsidR="00CF038C" w:rsidRPr="00CF52A5" w:rsidRDefault="00000000" w:rsidP="00214105">
      <w:pPr>
        <w:rPr>
          <w:rFonts w:ascii="Trebuchet MS" w:hAnsi="Trebuchet MS"/>
        </w:rPr>
      </w:pPr>
      <w:r w:rsidRPr="00CF52A5">
        <w:rPr>
          <w:rFonts w:ascii="Arial" w:hAnsi="Arial" w:cs="Arial"/>
          <w:color w:val="7A2430"/>
          <w:sz w:val="30"/>
        </w:rPr>
        <w:lastRenderedPageBreak/>
        <w:t>▌</w:t>
      </w:r>
      <w:r w:rsidRPr="00CF52A5">
        <w:rPr>
          <w:rFonts w:ascii="Trebuchet MS" w:hAnsi="Trebuchet MS" w:cs="Calibri"/>
          <w:color w:val="7A2430"/>
          <w:sz w:val="30"/>
        </w:rPr>
        <w:t xml:space="preserve"> </w:t>
      </w:r>
      <w:r w:rsidRPr="00CF52A5">
        <w:rPr>
          <w:rFonts w:ascii="Trebuchet MS" w:hAnsi="Trebuchet MS" w:cs="Calibri"/>
          <w:b/>
          <w:color w:val="1B2A41"/>
          <w:sz w:val="32"/>
        </w:rPr>
        <w:t>CEO Summary</w:t>
      </w:r>
    </w:p>
    <w:p w14:paraId="0FBF2FFB" w14:textId="77777777" w:rsidR="00CF038C" w:rsidRPr="00CF52A5" w:rsidRDefault="00000000">
      <w:pPr>
        <w:pBdr>
          <w:bottom w:val="single" w:sz="10" w:space="4" w:color="DADFE5"/>
        </w:pBdr>
        <w:spacing w:after="440"/>
        <w:rPr>
          <w:rFonts w:ascii="Trebuchet MS" w:hAnsi="Trebuchet MS"/>
        </w:rPr>
      </w:pPr>
      <w:r w:rsidRPr="00CF52A5">
        <w:rPr>
          <w:rFonts w:ascii="Trebuchet MS" w:hAnsi="Trebuchet MS"/>
          <w:sz w:val="4"/>
        </w:rPr>
        <w:t xml:space="preserve"> </w:t>
      </w:r>
    </w:p>
    <w:p w14:paraId="3C8CE04E" w14:textId="5E43A11E" w:rsidR="00E00173" w:rsidRDefault="00000000" w:rsidP="008E5E14">
      <w:pPr>
        <w:rPr>
          <w:rFonts w:ascii="Trebuchet MS" w:hAnsi="Trebuchet MS" w:cs="Calibri"/>
          <w:b/>
          <w:color w:val="1B2A41"/>
          <w:sz w:val="28"/>
          <w:szCs w:val="28"/>
        </w:rPr>
      </w:pPr>
      <w:r w:rsidRPr="00454552">
        <w:rPr>
          <w:rFonts w:ascii="Trebuchet MS" w:hAnsi="Trebuchet MS" w:cs="Calibri"/>
          <w:b/>
          <w:color w:val="1B2A41"/>
          <w:sz w:val="28"/>
          <w:szCs w:val="28"/>
        </w:rPr>
        <w:t>Summary Scores</w:t>
      </w:r>
    </w:p>
    <w:p w14:paraId="7470933E" w14:textId="23FC8DDB" w:rsidR="00233A33" w:rsidRPr="00233A33" w:rsidRDefault="00233A33" w:rsidP="00233A33">
      <w:pPr>
        <w:jc w:val="center"/>
        <w:rPr>
          <w:rFonts w:ascii="Trebuchet MS" w:hAnsi="Trebuchet MS" w:cs="Calibri"/>
          <w:b/>
          <w:color w:val="1B2A41"/>
          <w:sz w:val="28"/>
          <w:szCs w:val="28"/>
        </w:rPr>
      </w:pPr>
      <w:r w:rsidRPr="005B1EA4">
        <w:rPr>
          <w:rFonts w:ascii="Trebuchet MS" w:hAnsi="Trebuchet MS"/>
          <w:noProof/>
          <w:color w:val="EE0000"/>
          <w:lang w:val="en-IN" w:eastAsia="en-IN"/>
        </w:rPr>
        <w:drawing>
          <wp:inline distT="0" distB="0" distL="0" distR="0" wp14:anchorId="1953BE29" wp14:editId="54EF398D">
            <wp:extent cx="4591050" cy="2209800"/>
            <wp:effectExtent l="0" t="0" r="0" b="0"/>
            <wp:docPr id="14" name="Chart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134"/>
        <w:gridCol w:w="1567"/>
        <w:gridCol w:w="3133"/>
        <w:gridCol w:w="1958"/>
      </w:tblGrid>
      <w:tr w:rsidR="00CF038C" w:rsidRPr="00CF52A5" w14:paraId="487BC1E1" w14:textId="77777777">
        <w:tc>
          <w:tcPr>
            <w:tcW w:w="3133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540FD39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Name</w:t>
            </w:r>
          </w:p>
        </w:tc>
        <w:tc>
          <w:tcPr>
            <w:tcW w:w="1567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93F42C1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Score</w:t>
            </w:r>
          </w:p>
        </w:tc>
        <w:tc>
          <w:tcPr>
            <w:tcW w:w="3133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AF0D828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Comment</w:t>
            </w:r>
          </w:p>
        </w:tc>
        <w:tc>
          <w:tcPr>
            <w:tcW w:w="1958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4A13BB0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Ideal Range</w:t>
            </w:r>
          </w:p>
        </w:tc>
      </w:tr>
      <w:tr w:rsidR="00CF038C" w:rsidRPr="00CF52A5" w14:paraId="43DCE6E5" w14:textId="77777777">
        <w:tc>
          <w:tcPr>
            <w:tcW w:w="313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EC9A0A4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Average System Health</w:t>
            </w:r>
          </w:p>
        </w:tc>
        <w:tc>
          <w:tcPr>
            <w:tcW w:w="156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8248D7E" w14:textId="06A11394" w:rsidR="00CF038C" w:rsidRPr="00D62971" w:rsidRDefault="00D62971">
            <w:pPr>
              <w:jc w:val="center"/>
              <w:rPr>
                <w:rFonts w:ascii="Trebuchet MS" w:hAnsi="Trebuchet MS"/>
                <w:b/>
                <w:bCs/>
                <w:color w:val="B08A2E"/>
                <w:szCs w:val="28"/>
              </w:rPr>
            </w:pPr>
            <w:r w:rsidRPr="00D62971">
              <w:rPr>
                <w:rFonts w:ascii="Trebuchet MS" w:hAnsi="Trebuchet MS" w:cs="Calibri"/>
                <w:b/>
                <w:bCs/>
                <w:color w:val="B08A2E"/>
                <w:szCs w:val="28"/>
              </w:rPr>
              <w:t>74.2 %</w:t>
            </w:r>
          </w:p>
        </w:tc>
        <w:tc>
          <w:tcPr>
            <w:tcW w:w="313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D54F36B" w14:textId="09A43644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 xml:space="preserve">Endpoint health </w:t>
            </w:r>
            <w:r w:rsidR="00233A33" w:rsidRPr="00CF52A5">
              <w:rPr>
                <w:rFonts w:ascii="Trebuchet MS" w:hAnsi="Trebuchet MS" w:cs="Calibri"/>
                <w:color w:val="8B8F98"/>
                <w:sz w:val="19"/>
              </w:rPr>
              <w:t>across all parameters.</w:t>
            </w:r>
          </w:p>
        </w:tc>
        <w:tc>
          <w:tcPr>
            <w:tcW w:w="195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F0AFEC6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75%-80%</w:t>
            </w:r>
          </w:p>
        </w:tc>
      </w:tr>
      <w:tr w:rsidR="00CF038C" w:rsidRPr="00CF52A5" w14:paraId="3BEFA242" w14:textId="77777777">
        <w:tc>
          <w:tcPr>
            <w:tcW w:w="313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C92A76D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Average IT Structure Health</w:t>
            </w:r>
          </w:p>
        </w:tc>
        <w:tc>
          <w:tcPr>
            <w:tcW w:w="156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12DB7F8" w14:textId="6C78BAAD" w:rsidR="00CF038C" w:rsidRPr="00D62971" w:rsidRDefault="00D62971">
            <w:pPr>
              <w:jc w:val="center"/>
              <w:rPr>
                <w:rFonts w:ascii="Trebuchet MS" w:hAnsi="Trebuchet MS"/>
                <w:b/>
                <w:bCs/>
                <w:color w:val="B08A2E"/>
                <w:szCs w:val="28"/>
              </w:rPr>
            </w:pPr>
            <w:r w:rsidRPr="00D62971">
              <w:rPr>
                <w:rFonts w:ascii="Trebuchet MS" w:hAnsi="Trebuchet MS" w:cs="Calibri"/>
                <w:b/>
                <w:bCs/>
                <w:color w:val="B08A2E"/>
                <w:szCs w:val="28"/>
              </w:rPr>
              <w:t>66.7 %</w:t>
            </w:r>
          </w:p>
        </w:tc>
        <w:tc>
          <w:tcPr>
            <w:tcW w:w="313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1F787DA" w14:textId="7EB2F552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 xml:space="preserve">Network health </w:t>
            </w:r>
            <w:r w:rsidR="00233A33" w:rsidRPr="00CF52A5">
              <w:rPr>
                <w:rFonts w:ascii="Trebuchet MS" w:hAnsi="Trebuchet MS" w:cs="Calibri"/>
                <w:color w:val="8B8F98"/>
                <w:sz w:val="19"/>
              </w:rPr>
              <w:t>across all parameters</w:t>
            </w:r>
            <w:r w:rsidRPr="00CF52A5">
              <w:rPr>
                <w:rFonts w:ascii="Trebuchet MS" w:hAnsi="Trebuchet MS" w:cs="Calibri"/>
                <w:color w:val="8B8F98"/>
                <w:sz w:val="19"/>
              </w:rPr>
              <w:t>.</w:t>
            </w:r>
          </w:p>
        </w:tc>
        <w:tc>
          <w:tcPr>
            <w:tcW w:w="195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0237942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Above 60%</w:t>
            </w:r>
          </w:p>
        </w:tc>
      </w:tr>
      <w:tr w:rsidR="00CF038C" w:rsidRPr="00CF52A5" w14:paraId="5D84EA57" w14:textId="77777777">
        <w:tc>
          <w:tcPr>
            <w:tcW w:w="313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330A12E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Performance of Infra</w:t>
            </w:r>
          </w:p>
        </w:tc>
        <w:tc>
          <w:tcPr>
            <w:tcW w:w="156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BA44E6F" w14:textId="1FA9E8DB" w:rsidR="00CF038C" w:rsidRPr="00D62971" w:rsidRDefault="00D62971">
            <w:pPr>
              <w:jc w:val="center"/>
              <w:rPr>
                <w:rFonts w:ascii="Trebuchet MS" w:hAnsi="Trebuchet MS"/>
                <w:b/>
                <w:bCs/>
                <w:color w:val="B08A2E"/>
                <w:szCs w:val="28"/>
              </w:rPr>
            </w:pPr>
            <w:r w:rsidRPr="00D62971">
              <w:rPr>
                <w:rFonts w:ascii="Trebuchet MS" w:hAnsi="Trebuchet MS" w:cs="Calibri"/>
                <w:b/>
                <w:bCs/>
                <w:color w:val="B08A2E"/>
                <w:szCs w:val="28"/>
              </w:rPr>
              <w:t>60.3%</w:t>
            </w:r>
          </w:p>
        </w:tc>
        <w:tc>
          <w:tcPr>
            <w:tcW w:w="313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961C161" w14:textId="0AFA9699" w:rsidR="00CF038C" w:rsidRPr="00CF52A5" w:rsidRDefault="00233A33">
            <w:pPr>
              <w:rPr>
                <w:rFonts w:ascii="Trebuchet MS" w:hAnsi="Trebuchet MS"/>
              </w:rPr>
            </w:pPr>
            <w:r>
              <w:rPr>
                <w:rFonts w:ascii="Trebuchet MS" w:hAnsi="Trebuchet MS" w:cs="Calibri"/>
                <w:color w:val="8B8F98"/>
                <w:sz w:val="19"/>
              </w:rPr>
              <w:t>Overall</w:t>
            </w:r>
            <w:r w:rsidRPr="00CF52A5">
              <w:rPr>
                <w:rFonts w:ascii="Trebuchet MS" w:hAnsi="Trebuchet MS" w:cs="Calibri"/>
                <w:color w:val="8B8F98"/>
                <w:sz w:val="19"/>
              </w:rPr>
              <w:t xml:space="preserve"> performance score across all parameters.</w:t>
            </w:r>
          </w:p>
        </w:tc>
        <w:tc>
          <w:tcPr>
            <w:tcW w:w="195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64483E7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Above 60%</w:t>
            </w:r>
          </w:p>
        </w:tc>
      </w:tr>
      <w:tr w:rsidR="00CF038C" w:rsidRPr="00CF52A5" w14:paraId="001FD1D2" w14:textId="77777777">
        <w:tc>
          <w:tcPr>
            <w:tcW w:w="313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F1EF900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HA of Infra</w:t>
            </w:r>
          </w:p>
        </w:tc>
        <w:tc>
          <w:tcPr>
            <w:tcW w:w="156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2435654" w14:textId="5AC841FD" w:rsidR="00CF038C" w:rsidRPr="00D62971" w:rsidRDefault="00D62971">
            <w:pPr>
              <w:jc w:val="center"/>
              <w:rPr>
                <w:rFonts w:ascii="Trebuchet MS" w:hAnsi="Trebuchet MS"/>
                <w:b/>
                <w:bCs/>
                <w:color w:val="C00000"/>
                <w:szCs w:val="28"/>
              </w:rPr>
            </w:pPr>
            <w:r w:rsidRPr="00D62971">
              <w:rPr>
                <w:rFonts w:ascii="Trebuchet MS" w:hAnsi="Trebuchet MS" w:cs="Calibri"/>
                <w:b/>
                <w:bCs/>
                <w:color w:val="C00000"/>
                <w:szCs w:val="28"/>
              </w:rPr>
              <w:t>50%</w:t>
            </w:r>
          </w:p>
        </w:tc>
        <w:tc>
          <w:tcPr>
            <w:tcW w:w="313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C53D2D9" w14:textId="0E123428" w:rsidR="00CF038C" w:rsidRPr="00CF52A5" w:rsidRDefault="00233A33">
            <w:pPr>
              <w:rPr>
                <w:rFonts w:ascii="Trebuchet MS" w:hAnsi="Trebuchet MS"/>
              </w:rPr>
            </w:pPr>
            <w:r>
              <w:rPr>
                <w:rFonts w:ascii="Trebuchet MS" w:hAnsi="Trebuchet MS" w:cs="Calibri"/>
                <w:color w:val="8B8F98"/>
                <w:sz w:val="19"/>
              </w:rPr>
              <w:t>Overall</w:t>
            </w:r>
            <w:r w:rsidRPr="00CF52A5">
              <w:rPr>
                <w:rFonts w:ascii="Trebuchet MS" w:hAnsi="Trebuchet MS" w:cs="Calibri"/>
                <w:color w:val="8B8F98"/>
                <w:sz w:val="19"/>
              </w:rPr>
              <w:t xml:space="preserve"> high availability score across all parameters.</w:t>
            </w:r>
          </w:p>
        </w:tc>
        <w:tc>
          <w:tcPr>
            <w:tcW w:w="195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6CC8BE6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Above 70%</w:t>
            </w:r>
          </w:p>
        </w:tc>
      </w:tr>
      <w:tr w:rsidR="00CF038C" w:rsidRPr="00CF52A5" w14:paraId="35E670E4" w14:textId="77777777">
        <w:tc>
          <w:tcPr>
            <w:tcW w:w="313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FC121E8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Overall IT Security Posture</w:t>
            </w:r>
          </w:p>
        </w:tc>
        <w:tc>
          <w:tcPr>
            <w:tcW w:w="156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F3E991A" w14:textId="25B90DC1" w:rsidR="00CF038C" w:rsidRPr="00D62971" w:rsidRDefault="00000000">
            <w:pPr>
              <w:jc w:val="center"/>
              <w:rPr>
                <w:rFonts w:ascii="Trebuchet MS" w:hAnsi="Trebuchet MS"/>
                <w:b/>
                <w:bCs/>
                <w:color w:val="C00000"/>
                <w:szCs w:val="28"/>
              </w:rPr>
            </w:pPr>
            <w:r w:rsidRPr="00D62971">
              <w:rPr>
                <w:rFonts w:ascii="Trebuchet MS" w:hAnsi="Trebuchet MS" w:cs="Calibri"/>
                <w:b/>
                <w:bCs/>
                <w:color w:val="C00000"/>
                <w:szCs w:val="28"/>
              </w:rPr>
              <w:t>58.</w:t>
            </w:r>
            <w:r w:rsidR="00D62971" w:rsidRPr="00D62971">
              <w:rPr>
                <w:rFonts w:ascii="Trebuchet MS" w:hAnsi="Trebuchet MS" w:cs="Calibri"/>
                <w:b/>
                <w:bCs/>
                <w:color w:val="C00000"/>
                <w:szCs w:val="28"/>
              </w:rPr>
              <w:t>7</w:t>
            </w:r>
            <w:r w:rsidRPr="00D62971">
              <w:rPr>
                <w:rFonts w:ascii="Trebuchet MS" w:hAnsi="Trebuchet MS" w:cs="Calibri"/>
                <w:b/>
                <w:bCs/>
                <w:color w:val="C00000"/>
                <w:szCs w:val="28"/>
              </w:rPr>
              <w:t>%</w:t>
            </w:r>
          </w:p>
        </w:tc>
        <w:tc>
          <w:tcPr>
            <w:tcW w:w="313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F8437CF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Overall IT Security Posture score across all risk parameters.</w:t>
            </w:r>
          </w:p>
        </w:tc>
        <w:tc>
          <w:tcPr>
            <w:tcW w:w="195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E5DF756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Above 70%</w:t>
            </w:r>
          </w:p>
        </w:tc>
      </w:tr>
    </w:tbl>
    <w:p w14:paraId="64859BB7" w14:textId="77777777" w:rsidR="00CF038C" w:rsidRPr="00CF52A5" w:rsidRDefault="00CF038C">
      <w:pPr>
        <w:rPr>
          <w:rFonts w:ascii="Trebuchet MS" w:hAnsi="Trebuchet MS"/>
        </w:rPr>
      </w:pPr>
    </w:p>
    <w:p w14:paraId="2A2EE88C" w14:textId="708F549F" w:rsidR="00CF038C" w:rsidRPr="00CF52A5" w:rsidRDefault="00000000" w:rsidP="00454552">
      <w:pPr>
        <w:rPr>
          <w:rFonts w:ascii="Trebuchet MS" w:hAnsi="Trebuchet MS"/>
        </w:rPr>
      </w:pPr>
      <w:r w:rsidRPr="00CF52A5">
        <w:rPr>
          <w:rFonts w:ascii="Trebuchet MS" w:hAnsi="Trebuchet MS"/>
        </w:rPr>
        <w:br w:type="page"/>
      </w:r>
      <w:r w:rsidRPr="00CF52A5">
        <w:rPr>
          <w:rFonts w:ascii="Arial" w:hAnsi="Arial" w:cs="Arial"/>
          <w:color w:val="7A2430"/>
          <w:sz w:val="30"/>
        </w:rPr>
        <w:lastRenderedPageBreak/>
        <w:t>▌</w:t>
      </w:r>
      <w:r w:rsidRPr="00CF52A5">
        <w:rPr>
          <w:rFonts w:ascii="Trebuchet MS" w:hAnsi="Trebuchet MS" w:cs="Calibri"/>
          <w:color w:val="7A2430"/>
          <w:sz w:val="30"/>
        </w:rPr>
        <w:t xml:space="preserve"> </w:t>
      </w:r>
      <w:r w:rsidRPr="00CF52A5">
        <w:rPr>
          <w:rFonts w:ascii="Trebuchet MS" w:hAnsi="Trebuchet MS" w:cs="Calibri"/>
          <w:b/>
          <w:color w:val="1B2A41"/>
          <w:sz w:val="32"/>
        </w:rPr>
        <w:t>Vulnerabilities &amp; Associated Risks</w:t>
      </w:r>
    </w:p>
    <w:p w14:paraId="649C076B" w14:textId="77777777" w:rsidR="00CF038C" w:rsidRPr="00CF52A5" w:rsidRDefault="00000000">
      <w:pPr>
        <w:pBdr>
          <w:bottom w:val="single" w:sz="10" w:space="4" w:color="DADFE5"/>
        </w:pBdr>
        <w:spacing w:after="440"/>
        <w:rPr>
          <w:rFonts w:ascii="Trebuchet MS" w:hAnsi="Trebuchet MS"/>
        </w:rPr>
      </w:pPr>
      <w:r w:rsidRPr="00CF52A5">
        <w:rPr>
          <w:rFonts w:ascii="Trebuchet MS" w:hAnsi="Trebuchet MS"/>
          <w:sz w:val="4"/>
        </w:rPr>
        <w:t xml:space="preserve"> </w:t>
      </w:r>
    </w:p>
    <w:p w14:paraId="0ABBAC0C" w14:textId="4CD32C14" w:rsidR="00454552" w:rsidRPr="005B1EA4" w:rsidRDefault="00454552" w:rsidP="00454552">
      <w:pPr>
        <w:rPr>
          <w:rFonts w:ascii="Trebuchet MS" w:hAnsi="Trebuchet MS"/>
          <w:b/>
          <w:bCs/>
          <w:color w:val="002060"/>
          <w:sz w:val="24"/>
          <w:szCs w:val="24"/>
        </w:rPr>
      </w:pPr>
      <w:r w:rsidRPr="005B1EA4">
        <w:rPr>
          <w:rFonts w:ascii="Trebuchet MS" w:hAnsi="Trebuchet MS"/>
          <w:b/>
          <w:bCs/>
          <w:color w:val="002060"/>
          <w:sz w:val="24"/>
          <w:szCs w:val="24"/>
        </w:rPr>
        <w:t xml:space="preserve">Total Vulnerabilities Identified: </w:t>
      </w:r>
      <w:r>
        <w:rPr>
          <w:rFonts w:ascii="Trebuchet MS" w:hAnsi="Trebuchet MS"/>
          <w:b/>
          <w:bCs/>
          <w:color w:val="002060"/>
          <w:sz w:val="24"/>
          <w:szCs w:val="24"/>
        </w:rPr>
        <w:t>45</w:t>
      </w:r>
    </w:p>
    <w:p w14:paraId="5CC3F1B8" w14:textId="7EAFA064" w:rsidR="00454552" w:rsidRPr="005B1EA4" w:rsidRDefault="00454552" w:rsidP="00454552">
      <w:pPr>
        <w:rPr>
          <w:rFonts w:ascii="Trebuchet MS" w:hAnsi="Trebuchet MS"/>
          <w:b/>
          <w:bCs/>
          <w:color w:val="002060"/>
          <w:sz w:val="24"/>
          <w:szCs w:val="24"/>
        </w:rPr>
      </w:pPr>
      <w:r w:rsidRPr="005B1EA4">
        <w:rPr>
          <w:rFonts w:ascii="Trebuchet MS" w:hAnsi="Trebuchet MS"/>
          <w:b/>
          <w:bCs/>
          <w:color w:val="002060"/>
          <w:sz w:val="24"/>
          <w:szCs w:val="24"/>
        </w:rPr>
        <w:t>The Top 10 Priority Vulnerabilities of are listed below -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24"/>
        <w:gridCol w:w="1565"/>
        <w:gridCol w:w="2809"/>
        <w:gridCol w:w="1753"/>
        <w:gridCol w:w="2631"/>
      </w:tblGrid>
      <w:tr w:rsidR="009C56CC" w:rsidRPr="005B1EA4" w14:paraId="61EAE537" w14:textId="77777777" w:rsidTr="00373A8D">
        <w:trPr>
          <w:trHeight w:val="292"/>
        </w:trPr>
        <w:tc>
          <w:tcPr>
            <w:tcW w:w="523" w:type="pct"/>
            <w:shd w:val="clear" w:color="auto" w:fill="1F4E78"/>
          </w:tcPr>
          <w:p w14:paraId="3A55F607" w14:textId="77777777" w:rsidR="009C56CC" w:rsidRPr="005B1EA4" w:rsidRDefault="009C56CC" w:rsidP="003370F7">
            <w:pPr>
              <w:jc w:val="center"/>
              <w:rPr>
                <w:rFonts w:ascii="Trebuchet MS" w:hAnsi="Trebuchet MS"/>
              </w:rPr>
            </w:pPr>
            <w:r w:rsidRPr="005B1EA4">
              <w:rPr>
                <w:rFonts w:ascii="Trebuchet MS" w:hAnsi="Trebuchet MS"/>
                <w:b/>
                <w:color w:val="FFFFFF"/>
              </w:rPr>
              <w:t>Priority</w:t>
            </w:r>
          </w:p>
        </w:tc>
        <w:tc>
          <w:tcPr>
            <w:tcW w:w="800" w:type="pct"/>
            <w:shd w:val="clear" w:color="auto" w:fill="1F4E78"/>
          </w:tcPr>
          <w:p w14:paraId="0ECC34A6" w14:textId="77777777" w:rsidR="009C56CC" w:rsidRPr="005B1EA4" w:rsidRDefault="009C56CC" w:rsidP="003370F7">
            <w:pPr>
              <w:jc w:val="center"/>
              <w:rPr>
                <w:rFonts w:ascii="Trebuchet MS" w:hAnsi="Trebuchet MS"/>
              </w:rPr>
            </w:pPr>
            <w:r w:rsidRPr="005B1EA4">
              <w:rPr>
                <w:rFonts w:ascii="Trebuchet MS" w:hAnsi="Trebuchet MS"/>
                <w:b/>
                <w:color w:val="FFFFFF"/>
              </w:rPr>
              <w:t>CVE ID</w:t>
            </w:r>
          </w:p>
        </w:tc>
        <w:tc>
          <w:tcPr>
            <w:tcW w:w="1436" w:type="pct"/>
            <w:shd w:val="clear" w:color="auto" w:fill="1F4E78"/>
          </w:tcPr>
          <w:p w14:paraId="4B0C906E" w14:textId="77777777" w:rsidR="009C56CC" w:rsidRPr="005B1EA4" w:rsidRDefault="009C56CC" w:rsidP="003370F7">
            <w:pPr>
              <w:jc w:val="center"/>
              <w:rPr>
                <w:rFonts w:ascii="Trebuchet MS" w:hAnsi="Trebuchet MS"/>
              </w:rPr>
            </w:pPr>
            <w:r w:rsidRPr="005B1EA4">
              <w:rPr>
                <w:rFonts w:ascii="Trebuchet MS" w:hAnsi="Trebuchet MS"/>
                <w:b/>
                <w:color w:val="FFFFFF"/>
              </w:rPr>
              <w:t>Vulnerability</w:t>
            </w:r>
          </w:p>
        </w:tc>
        <w:tc>
          <w:tcPr>
            <w:tcW w:w="896" w:type="pct"/>
            <w:shd w:val="clear" w:color="auto" w:fill="1F4E78"/>
          </w:tcPr>
          <w:p w14:paraId="3C0DBAC8" w14:textId="77777777" w:rsidR="009C56CC" w:rsidRPr="005B1EA4" w:rsidRDefault="009C56CC" w:rsidP="003370F7">
            <w:pPr>
              <w:jc w:val="center"/>
              <w:rPr>
                <w:rFonts w:ascii="Trebuchet MS" w:hAnsi="Trebuchet MS"/>
                <w:b/>
                <w:color w:val="FFFFFF"/>
              </w:rPr>
            </w:pPr>
            <w:r w:rsidRPr="005B1EA4">
              <w:rPr>
                <w:rFonts w:ascii="Trebuchet MS" w:hAnsi="Trebuchet MS"/>
                <w:b/>
                <w:color w:val="FFFFFF"/>
              </w:rPr>
              <w:t xml:space="preserve">Risk Factor </w:t>
            </w:r>
          </w:p>
        </w:tc>
        <w:tc>
          <w:tcPr>
            <w:tcW w:w="1346" w:type="pct"/>
            <w:shd w:val="clear" w:color="auto" w:fill="1F4E78"/>
          </w:tcPr>
          <w:p w14:paraId="75C356EE" w14:textId="77777777" w:rsidR="009C56CC" w:rsidRPr="005B1EA4" w:rsidRDefault="009C56CC" w:rsidP="003370F7">
            <w:pPr>
              <w:jc w:val="center"/>
              <w:rPr>
                <w:rFonts w:ascii="Trebuchet MS" w:hAnsi="Trebuchet MS"/>
                <w:b/>
                <w:color w:val="FFFFFF"/>
              </w:rPr>
            </w:pPr>
            <w:r w:rsidRPr="005B1EA4">
              <w:rPr>
                <w:rFonts w:ascii="Trebuchet MS" w:hAnsi="Trebuchet MS"/>
                <w:b/>
                <w:color w:val="FFFFFF"/>
              </w:rPr>
              <w:t>Recommendation</w:t>
            </w:r>
          </w:p>
        </w:tc>
      </w:tr>
      <w:tr w:rsidR="009C56CC" w:rsidRPr="005B1EA4" w14:paraId="1BCB9CA7" w14:textId="77777777" w:rsidTr="00373A8D">
        <w:trPr>
          <w:trHeight w:val="1248"/>
        </w:trPr>
        <w:tc>
          <w:tcPr>
            <w:tcW w:w="523" w:type="pct"/>
            <w:vAlign w:val="center"/>
          </w:tcPr>
          <w:p w14:paraId="0B685975" w14:textId="77777777" w:rsidR="009C56CC" w:rsidRPr="005B1EA4" w:rsidRDefault="009C56CC" w:rsidP="003370F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5B1EA4">
              <w:rPr>
                <w:rStyle w:val="Strong"/>
                <w:rFonts w:ascii="Trebuchet MS" w:hAnsi="Trebuchet MS"/>
                <w:sz w:val="20"/>
                <w:szCs w:val="20"/>
              </w:rPr>
              <w:t>1</w:t>
            </w:r>
          </w:p>
        </w:tc>
        <w:tc>
          <w:tcPr>
            <w:tcW w:w="800" w:type="pct"/>
            <w:vAlign w:val="center"/>
          </w:tcPr>
          <w:p w14:paraId="3D3C9540" w14:textId="0BBDCD51" w:rsidR="009C56CC" w:rsidRPr="005B1EA4" w:rsidRDefault="009C56CC" w:rsidP="003370F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9C56CC">
              <w:rPr>
                <w:rFonts w:ascii="Trebuchet MS" w:hAnsi="Trebuchet MS"/>
                <w:sz w:val="20"/>
                <w:szCs w:val="20"/>
              </w:rPr>
              <w:t>CVE-2017-17663</w:t>
            </w:r>
          </w:p>
        </w:tc>
        <w:tc>
          <w:tcPr>
            <w:tcW w:w="1436" w:type="pct"/>
            <w:vAlign w:val="center"/>
          </w:tcPr>
          <w:p w14:paraId="5836977C" w14:textId="3F857B56" w:rsidR="009C56CC" w:rsidRPr="00C96340" w:rsidRDefault="00C96340" w:rsidP="003370F7">
            <w:pPr>
              <w:rPr>
                <w:rFonts w:ascii="Trebuchet MS" w:hAnsi="Trebuchet MS"/>
                <w:sz w:val="20"/>
                <w:szCs w:val="20"/>
              </w:rPr>
            </w:pPr>
            <w:r w:rsidRPr="00C96340">
              <w:rPr>
                <w:rFonts w:ascii="Trebuchet MS" w:hAnsi="Trebuchet MS"/>
                <w:sz w:val="20"/>
                <w:szCs w:val="20"/>
              </w:rPr>
              <w:t>mini_httpd / thttpd – Buffer Overflow: The htpasswd implementation is affected by a buffer overflow that can be remotely exploited to perform code execution.</w:t>
            </w:r>
          </w:p>
        </w:tc>
        <w:tc>
          <w:tcPr>
            <w:tcW w:w="896" w:type="pct"/>
            <w:vAlign w:val="center"/>
          </w:tcPr>
          <w:p w14:paraId="415E44B7" w14:textId="77777777" w:rsidR="009C56CC" w:rsidRPr="005B1EA4" w:rsidRDefault="009C56CC" w:rsidP="003370F7">
            <w:pPr>
              <w:jc w:val="center"/>
              <w:rPr>
                <w:rFonts w:ascii="Trebuchet MS" w:hAnsi="Trebuchet MS"/>
                <w:color w:val="EE0000"/>
                <w:sz w:val="20"/>
                <w:szCs w:val="20"/>
              </w:rPr>
            </w:pPr>
            <w:r w:rsidRPr="005B1EA4">
              <w:rPr>
                <w:rStyle w:val="Strong"/>
                <w:rFonts w:ascii="Trebuchet MS" w:hAnsi="Trebuchet MS"/>
                <w:color w:val="EE0000"/>
                <w:sz w:val="20"/>
                <w:szCs w:val="20"/>
              </w:rPr>
              <w:t>CRITICAL</w:t>
            </w:r>
            <w:r w:rsidRPr="005B1EA4">
              <w:rPr>
                <w:rFonts w:ascii="Trebuchet MS" w:hAnsi="Trebuchet MS"/>
                <w:color w:val="EE0000"/>
                <w:sz w:val="20"/>
                <w:szCs w:val="20"/>
              </w:rPr>
              <w:br/>
            </w:r>
            <w:r w:rsidRPr="005B1EA4">
              <w:rPr>
                <w:rStyle w:val="Strong"/>
                <w:rFonts w:ascii="Trebuchet MS" w:hAnsi="Trebuchet MS"/>
                <w:color w:val="EE0000"/>
                <w:sz w:val="20"/>
                <w:szCs w:val="20"/>
              </w:rPr>
              <w:t>CVSS 9.8</w:t>
            </w:r>
          </w:p>
        </w:tc>
        <w:tc>
          <w:tcPr>
            <w:tcW w:w="1346" w:type="pct"/>
            <w:vAlign w:val="center"/>
          </w:tcPr>
          <w:p w14:paraId="587F040F" w14:textId="2154703F" w:rsidR="009C56CC" w:rsidRPr="00373A8D" w:rsidRDefault="00373A8D" w:rsidP="003370F7">
            <w:pPr>
              <w:rPr>
                <w:rFonts w:ascii="Trebuchet MS" w:hAnsi="Trebuchet MS"/>
                <w:sz w:val="20"/>
                <w:szCs w:val="20"/>
              </w:rPr>
            </w:pPr>
            <w:r w:rsidRPr="00373A8D">
              <w:rPr>
                <w:rFonts w:ascii="Trebuchet MS" w:hAnsi="Trebuchet MS"/>
                <w:b/>
                <w:bCs/>
                <w:sz w:val="20"/>
                <w:szCs w:val="20"/>
              </w:rPr>
              <w:t>Patch/Upgrade:</w:t>
            </w:r>
            <w:r w:rsidRPr="00373A8D">
              <w:rPr>
                <w:rFonts w:ascii="Trebuchet MS" w:hAnsi="Trebuchet MS"/>
                <w:sz w:val="20"/>
                <w:szCs w:val="20"/>
              </w:rPr>
              <w:t xml:space="preserve"> Apply the latest vendor security updates and patches for mini_httpd/thttpd. </w:t>
            </w:r>
            <w:r w:rsidRPr="00373A8D">
              <w:rPr>
                <w:rFonts w:ascii="Trebuchet MS" w:hAnsi="Trebuchet MS"/>
                <w:b/>
                <w:bCs/>
                <w:sz w:val="20"/>
                <w:szCs w:val="20"/>
              </w:rPr>
              <w:t>Software Security</w:t>
            </w:r>
            <w:r w:rsidRPr="00373A8D">
              <w:rPr>
                <w:rFonts w:ascii="Trebuchet MS" w:hAnsi="Trebuchet MS"/>
                <w:sz w:val="20"/>
                <w:szCs w:val="20"/>
              </w:rPr>
              <w:t>: Review vendor advisories and remove unsupported or end-of-life versions.</w:t>
            </w:r>
          </w:p>
        </w:tc>
      </w:tr>
      <w:tr w:rsidR="009C56CC" w:rsidRPr="005B1EA4" w14:paraId="3B2E3449" w14:textId="77777777" w:rsidTr="00373A8D">
        <w:trPr>
          <w:trHeight w:val="1248"/>
        </w:trPr>
        <w:tc>
          <w:tcPr>
            <w:tcW w:w="523" w:type="pct"/>
            <w:vAlign w:val="center"/>
          </w:tcPr>
          <w:p w14:paraId="6D45670A" w14:textId="77777777" w:rsidR="009C56CC" w:rsidRPr="005B1EA4" w:rsidRDefault="009C56CC" w:rsidP="003370F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5B1EA4">
              <w:rPr>
                <w:rStyle w:val="Strong"/>
                <w:rFonts w:ascii="Trebuchet MS" w:hAnsi="Trebuchet MS"/>
                <w:sz w:val="20"/>
                <w:szCs w:val="20"/>
              </w:rPr>
              <w:t>2</w:t>
            </w:r>
          </w:p>
        </w:tc>
        <w:tc>
          <w:tcPr>
            <w:tcW w:w="800" w:type="pct"/>
            <w:vAlign w:val="center"/>
          </w:tcPr>
          <w:p w14:paraId="1A8EE990" w14:textId="5D1A67C4" w:rsidR="009C56CC" w:rsidRPr="005B1EA4" w:rsidRDefault="009C56CC" w:rsidP="003370F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9C56CC">
              <w:rPr>
                <w:rFonts w:ascii="Trebuchet MS" w:hAnsi="Trebuchet MS"/>
                <w:sz w:val="20"/>
                <w:szCs w:val="20"/>
              </w:rPr>
              <w:t>CVE-2020-26561</w:t>
            </w:r>
          </w:p>
        </w:tc>
        <w:tc>
          <w:tcPr>
            <w:tcW w:w="1436" w:type="pct"/>
            <w:vAlign w:val="center"/>
          </w:tcPr>
          <w:p w14:paraId="77A307C2" w14:textId="0D64D0BF" w:rsidR="009C56CC" w:rsidRPr="00C96340" w:rsidRDefault="00C96340" w:rsidP="003370F7">
            <w:pPr>
              <w:rPr>
                <w:rFonts w:ascii="Trebuchet MS" w:hAnsi="Trebuchet MS"/>
                <w:sz w:val="20"/>
                <w:szCs w:val="20"/>
              </w:rPr>
            </w:pPr>
            <w:r w:rsidRPr="00C96340">
              <w:rPr>
                <w:rFonts w:ascii="Trebuchet MS" w:hAnsi="Trebuchet MS"/>
                <w:sz w:val="20"/>
                <w:szCs w:val="20"/>
              </w:rPr>
              <w:t>Belkin LINKSYS WRT160NL – Stack-based Buffer Overflow: A vulnerability in mini_httpd can result in arbitrary code execution through the sprintf function in create_dir.</w:t>
            </w:r>
          </w:p>
        </w:tc>
        <w:tc>
          <w:tcPr>
            <w:tcW w:w="896" w:type="pct"/>
            <w:vAlign w:val="center"/>
          </w:tcPr>
          <w:p w14:paraId="446DA47F" w14:textId="66E7DAFD" w:rsidR="009C56CC" w:rsidRPr="005B1EA4" w:rsidRDefault="00C96340" w:rsidP="003370F7">
            <w:pPr>
              <w:jc w:val="center"/>
              <w:rPr>
                <w:rFonts w:ascii="Trebuchet MS" w:hAnsi="Trebuchet MS"/>
                <w:color w:val="EE0000"/>
                <w:sz w:val="20"/>
                <w:szCs w:val="20"/>
              </w:rPr>
            </w:pPr>
            <w:r w:rsidRPr="00C96340">
              <w:rPr>
                <w:rFonts w:ascii="Trebuchet MS" w:hAnsi="Trebuchet MS"/>
                <w:b/>
                <w:bCs/>
                <w:color w:val="EE0000"/>
                <w:sz w:val="20"/>
                <w:szCs w:val="20"/>
              </w:rPr>
              <w:t>HIGH – CVSS 8.8</w:t>
            </w:r>
          </w:p>
        </w:tc>
        <w:tc>
          <w:tcPr>
            <w:tcW w:w="1346" w:type="pct"/>
            <w:vAlign w:val="center"/>
          </w:tcPr>
          <w:p w14:paraId="3D4C8244" w14:textId="280F2CDC" w:rsidR="009C56CC" w:rsidRPr="00373A8D" w:rsidRDefault="00373A8D" w:rsidP="003370F7">
            <w:pPr>
              <w:rPr>
                <w:rFonts w:ascii="Trebuchet MS" w:hAnsi="Trebuchet MS"/>
                <w:sz w:val="20"/>
                <w:szCs w:val="20"/>
              </w:rPr>
            </w:pPr>
            <w:r w:rsidRPr="00373A8D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Patch/Upgrade: </w:t>
            </w:r>
            <w:r w:rsidRPr="00373A8D">
              <w:rPr>
                <w:rFonts w:ascii="Trebuchet MS" w:hAnsi="Trebuchet MS"/>
                <w:sz w:val="20"/>
                <w:szCs w:val="20"/>
              </w:rPr>
              <w:t xml:space="preserve">Apply the latest vendor security updates and patches for the affected mini_httpd implementation. </w:t>
            </w:r>
            <w:r>
              <w:rPr>
                <w:rFonts w:ascii="Trebuchet MS" w:hAnsi="Trebuchet MS"/>
                <w:sz w:val="20"/>
                <w:szCs w:val="20"/>
              </w:rPr>
              <w:br/>
            </w:r>
            <w:r w:rsidRPr="00373A8D">
              <w:rPr>
                <w:rFonts w:ascii="Trebuchet MS" w:hAnsi="Trebuchet MS"/>
                <w:b/>
                <w:bCs/>
                <w:sz w:val="20"/>
                <w:szCs w:val="20"/>
              </w:rPr>
              <w:t>Software Security:</w:t>
            </w:r>
            <w:r w:rsidRPr="00373A8D">
              <w:rPr>
                <w:rFonts w:ascii="Trebuchet MS" w:hAnsi="Trebuchet MS"/>
                <w:sz w:val="20"/>
                <w:szCs w:val="20"/>
              </w:rPr>
              <w:t xml:space="preserve"> Review vendor advisories and remove unsupported or end-of-life software versions.</w:t>
            </w:r>
          </w:p>
        </w:tc>
      </w:tr>
      <w:tr w:rsidR="009C56CC" w:rsidRPr="005B1EA4" w14:paraId="16A8C84E" w14:textId="77777777" w:rsidTr="00373A8D">
        <w:trPr>
          <w:trHeight w:val="1248"/>
        </w:trPr>
        <w:tc>
          <w:tcPr>
            <w:tcW w:w="523" w:type="pct"/>
            <w:vAlign w:val="center"/>
          </w:tcPr>
          <w:p w14:paraId="7698963B" w14:textId="77777777" w:rsidR="009C56CC" w:rsidRPr="005B1EA4" w:rsidRDefault="009C56CC" w:rsidP="003370F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5B1EA4">
              <w:rPr>
                <w:rStyle w:val="Strong"/>
                <w:rFonts w:ascii="Trebuchet MS" w:hAnsi="Trebuchet MS"/>
                <w:sz w:val="20"/>
                <w:szCs w:val="20"/>
              </w:rPr>
              <w:t>3</w:t>
            </w:r>
          </w:p>
        </w:tc>
        <w:tc>
          <w:tcPr>
            <w:tcW w:w="800" w:type="pct"/>
            <w:vAlign w:val="center"/>
          </w:tcPr>
          <w:p w14:paraId="56C83ABC" w14:textId="0F9FB775" w:rsidR="009C56CC" w:rsidRPr="005B1EA4" w:rsidRDefault="009C56CC" w:rsidP="003370F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9C56CC">
              <w:rPr>
                <w:rFonts w:ascii="Trebuchet MS" w:hAnsi="Trebuchet MS"/>
                <w:sz w:val="20"/>
                <w:szCs w:val="20"/>
              </w:rPr>
              <w:t>CVE-2021-25310</w:t>
            </w:r>
          </w:p>
        </w:tc>
        <w:tc>
          <w:tcPr>
            <w:tcW w:w="1436" w:type="pct"/>
            <w:vAlign w:val="center"/>
          </w:tcPr>
          <w:p w14:paraId="5A822E50" w14:textId="7F78AAED" w:rsidR="009C56CC" w:rsidRPr="00C96340" w:rsidRDefault="00C96340" w:rsidP="003370F7">
            <w:pPr>
              <w:rPr>
                <w:rFonts w:ascii="Trebuchet MS" w:hAnsi="Trebuchet MS"/>
                <w:sz w:val="20"/>
                <w:szCs w:val="20"/>
              </w:rPr>
            </w:pPr>
            <w:r w:rsidRPr="00C96340">
              <w:rPr>
                <w:rFonts w:ascii="Trebuchet MS" w:hAnsi="Trebuchet MS"/>
                <w:sz w:val="20"/>
                <w:szCs w:val="20"/>
              </w:rPr>
              <w:t>Belkin LINKSYS WRT160NL – Command Injection: The administration web interface allows authenticated remote attackers to execute system commands with root privileges through the ui_language parameter.</w:t>
            </w:r>
          </w:p>
        </w:tc>
        <w:tc>
          <w:tcPr>
            <w:tcW w:w="896" w:type="pct"/>
            <w:vAlign w:val="center"/>
          </w:tcPr>
          <w:p w14:paraId="4F37A21B" w14:textId="6283AA40" w:rsidR="009C56CC" w:rsidRPr="005B1EA4" w:rsidRDefault="00C96340" w:rsidP="003370F7">
            <w:pPr>
              <w:jc w:val="center"/>
              <w:rPr>
                <w:rFonts w:ascii="Trebuchet MS" w:hAnsi="Trebuchet MS"/>
                <w:color w:val="EE0000"/>
                <w:sz w:val="20"/>
                <w:szCs w:val="20"/>
              </w:rPr>
            </w:pPr>
            <w:r w:rsidRPr="00C96340">
              <w:rPr>
                <w:rFonts w:ascii="Trebuchet MS" w:hAnsi="Trebuchet MS"/>
                <w:b/>
                <w:bCs/>
                <w:color w:val="EE0000"/>
                <w:sz w:val="20"/>
                <w:szCs w:val="20"/>
              </w:rPr>
              <w:t>HIGH – CVSS 8.8</w:t>
            </w:r>
          </w:p>
        </w:tc>
        <w:tc>
          <w:tcPr>
            <w:tcW w:w="1346" w:type="pct"/>
            <w:vAlign w:val="center"/>
          </w:tcPr>
          <w:p w14:paraId="2452C6FE" w14:textId="6F456A76" w:rsidR="009C56CC" w:rsidRPr="00373A8D" w:rsidRDefault="00373A8D" w:rsidP="003370F7">
            <w:pPr>
              <w:rPr>
                <w:rFonts w:ascii="Trebuchet MS" w:hAnsi="Trebuchet MS"/>
                <w:sz w:val="20"/>
                <w:szCs w:val="20"/>
              </w:rPr>
            </w:pPr>
            <w:r w:rsidRPr="00373A8D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Patch/Upgrade: </w:t>
            </w:r>
            <w:r w:rsidRPr="00373A8D">
              <w:rPr>
                <w:rFonts w:ascii="Trebuchet MS" w:hAnsi="Trebuchet MS"/>
                <w:sz w:val="20"/>
                <w:szCs w:val="20"/>
              </w:rPr>
              <w:t xml:space="preserve">Apply the latest vendor security updates and patches for the affected administration interface. </w:t>
            </w:r>
            <w:r w:rsidRPr="00373A8D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Software Security: </w:t>
            </w:r>
            <w:r w:rsidRPr="00373A8D">
              <w:rPr>
                <w:rFonts w:ascii="Trebuchet MS" w:hAnsi="Trebuchet MS"/>
                <w:sz w:val="20"/>
                <w:szCs w:val="20"/>
              </w:rPr>
              <w:t>Review vendor advisories and remove unsupported or end-of-life software versions.</w:t>
            </w:r>
          </w:p>
        </w:tc>
      </w:tr>
      <w:tr w:rsidR="009C56CC" w:rsidRPr="005B1EA4" w14:paraId="02DE527E" w14:textId="77777777" w:rsidTr="00373A8D">
        <w:trPr>
          <w:trHeight w:val="1248"/>
        </w:trPr>
        <w:tc>
          <w:tcPr>
            <w:tcW w:w="523" w:type="pct"/>
            <w:vAlign w:val="center"/>
          </w:tcPr>
          <w:p w14:paraId="64191D7E" w14:textId="77777777" w:rsidR="009C56CC" w:rsidRPr="005B1EA4" w:rsidRDefault="009C56CC" w:rsidP="003370F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5B1EA4">
              <w:rPr>
                <w:rStyle w:val="Strong"/>
                <w:rFonts w:ascii="Trebuchet MS" w:hAnsi="Trebuchet MS"/>
                <w:sz w:val="20"/>
                <w:szCs w:val="20"/>
              </w:rPr>
              <w:t>4</w:t>
            </w:r>
          </w:p>
        </w:tc>
        <w:tc>
          <w:tcPr>
            <w:tcW w:w="800" w:type="pct"/>
            <w:vAlign w:val="center"/>
          </w:tcPr>
          <w:p w14:paraId="328D5DB7" w14:textId="380E1A34" w:rsidR="009C56CC" w:rsidRPr="005B1EA4" w:rsidRDefault="009C56CC" w:rsidP="003370F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9C56CC">
              <w:rPr>
                <w:rFonts w:ascii="Trebuchet MS" w:hAnsi="Trebuchet MS"/>
                <w:sz w:val="20"/>
                <w:szCs w:val="20"/>
              </w:rPr>
              <w:t>CVE-2008-3214</w:t>
            </w:r>
          </w:p>
        </w:tc>
        <w:tc>
          <w:tcPr>
            <w:tcW w:w="1436" w:type="pct"/>
            <w:vAlign w:val="center"/>
          </w:tcPr>
          <w:p w14:paraId="74510161" w14:textId="13CC9DED" w:rsidR="009C56CC" w:rsidRPr="00C96340" w:rsidRDefault="00C96340" w:rsidP="003370F7">
            <w:pPr>
              <w:rPr>
                <w:rFonts w:ascii="Trebuchet MS" w:hAnsi="Trebuchet MS"/>
                <w:sz w:val="20"/>
                <w:szCs w:val="20"/>
              </w:rPr>
            </w:pPr>
            <w:r w:rsidRPr="00C96340">
              <w:rPr>
                <w:rFonts w:ascii="Trebuchet MS" w:hAnsi="Trebuchet MS"/>
                <w:sz w:val="20"/>
                <w:szCs w:val="20"/>
              </w:rPr>
              <w:t>Dnsmasq – DHCP Request Handling: Dnsmasq 2.25 allows remote attackers to cause a denial of service/daemon crash by renewing a nonexistent lease or sending a DHCP request for an IP address outside the network.</w:t>
            </w:r>
          </w:p>
        </w:tc>
        <w:tc>
          <w:tcPr>
            <w:tcW w:w="896" w:type="pct"/>
            <w:vAlign w:val="center"/>
          </w:tcPr>
          <w:p w14:paraId="62AEE684" w14:textId="58ECA683" w:rsidR="009C56CC" w:rsidRPr="005B1EA4" w:rsidRDefault="00373A8D" w:rsidP="003370F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373A8D">
              <w:rPr>
                <w:rFonts w:ascii="Trebuchet MS" w:hAnsi="Trebuchet MS"/>
                <w:b/>
                <w:bCs/>
                <w:color w:val="EE0000"/>
                <w:sz w:val="20"/>
                <w:szCs w:val="20"/>
              </w:rPr>
              <w:t>HIGH – CVSS 7.8</w:t>
            </w:r>
          </w:p>
        </w:tc>
        <w:tc>
          <w:tcPr>
            <w:tcW w:w="1346" w:type="pct"/>
            <w:vAlign w:val="center"/>
          </w:tcPr>
          <w:p w14:paraId="6ACE2E97" w14:textId="20884D6E" w:rsidR="009C56CC" w:rsidRPr="00373A8D" w:rsidRDefault="00373A8D" w:rsidP="003370F7">
            <w:pPr>
              <w:rPr>
                <w:rFonts w:ascii="Trebuchet MS" w:hAnsi="Trebuchet MS"/>
                <w:sz w:val="20"/>
                <w:szCs w:val="20"/>
              </w:rPr>
            </w:pPr>
            <w:r w:rsidRPr="00373A8D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Patch/Upgrade: </w:t>
            </w:r>
            <w:r w:rsidRPr="00373A8D">
              <w:rPr>
                <w:rFonts w:ascii="Trebuchet MS" w:hAnsi="Trebuchet MS"/>
                <w:sz w:val="20"/>
                <w:szCs w:val="20"/>
              </w:rPr>
              <w:t xml:space="preserve">Update Dnsmasq to the latest secure version. </w:t>
            </w:r>
            <w:r>
              <w:rPr>
                <w:rFonts w:ascii="Trebuchet MS" w:hAnsi="Trebuchet MS"/>
                <w:sz w:val="20"/>
                <w:szCs w:val="20"/>
              </w:rPr>
              <w:br/>
            </w:r>
            <w:r w:rsidRPr="00373A8D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Software Security: </w:t>
            </w:r>
            <w:r w:rsidRPr="00373A8D">
              <w:rPr>
                <w:rFonts w:ascii="Trebuchet MS" w:hAnsi="Trebuchet MS"/>
                <w:sz w:val="20"/>
                <w:szCs w:val="20"/>
              </w:rPr>
              <w:t>Review vendor advisories and remove unsupported or end-of-life Dnsmasq versions.</w:t>
            </w:r>
          </w:p>
        </w:tc>
      </w:tr>
      <w:tr w:rsidR="00373A8D" w:rsidRPr="005B1EA4" w14:paraId="572C0E2C" w14:textId="77777777" w:rsidTr="00373A8D">
        <w:trPr>
          <w:trHeight w:val="1248"/>
        </w:trPr>
        <w:tc>
          <w:tcPr>
            <w:tcW w:w="523" w:type="pct"/>
            <w:vAlign w:val="center"/>
          </w:tcPr>
          <w:p w14:paraId="4F00749F" w14:textId="6313BE6E" w:rsidR="00373A8D" w:rsidRPr="005B1EA4" w:rsidRDefault="00373A8D" w:rsidP="00373A8D">
            <w:pPr>
              <w:jc w:val="center"/>
              <w:rPr>
                <w:rStyle w:val="Strong"/>
                <w:rFonts w:ascii="Trebuchet MS" w:hAnsi="Trebuchet MS"/>
                <w:sz w:val="20"/>
                <w:szCs w:val="20"/>
              </w:rPr>
            </w:pPr>
            <w:r>
              <w:rPr>
                <w:rStyle w:val="Strong"/>
                <w:rFonts w:ascii="Trebuchet MS" w:hAnsi="Trebuchet MS"/>
                <w:sz w:val="20"/>
                <w:szCs w:val="20"/>
              </w:rPr>
              <w:lastRenderedPageBreak/>
              <w:t>5</w:t>
            </w:r>
          </w:p>
        </w:tc>
        <w:tc>
          <w:tcPr>
            <w:tcW w:w="800" w:type="pct"/>
            <w:vAlign w:val="center"/>
          </w:tcPr>
          <w:p w14:paraId="5F86D32C" w14:textId="168E8C74" w:rsidR="00373A8D" w:rsidRPr="009C56CC" w:rsidRDefault="00373A8D" w:rsidP="00373A8D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C96340">
              <w:rPr>
                <w:rFonts w:ascii="Trebuchet MS" w:hAnsi="Trebuchet MS"/>
                <w:sz w:val="20"/>
                <w:szCs w:val="20"/>
              </w:rPr>
              <w:t>CVE-2005-0877</w:t>
            </w:r>
          </w:p>
        </w:tc>
        <w:tc>
          <w:tcPr>
            <w:tcW w:w="1436" w:type="pct"/>
            <w:vAlign w:val="center"/>
          </w:tcPr>
          <w:p w14:paraId="52602FE7" w14:textId="04D42512" w:rsidR="00373A8D" w:rsidRPr="00C96340" w:rsidRDefault="00373A8D" w:rsidP="00373A8D">
            <w:pPr>
              <w:rPr>
                <w:rStyle w:val="Strong"/>
                <w:rFonts w:ascii="Trebuchet MS" w:hAnsi="Trebuchet MS"/>
                <w:sz w:val="20"/>
                <w:szCs w:val="20"/>
              </w:rPr>
            </w:pPr>
            <w:r w:rsidRPr="00C96340">
              <w:rPr>
                <w:rFonts w:ascii="Trebuchet MS" w:hAnsi="Trebuchet MS"/>
                <w:sz w:val="20"/>
                <w:szCs w:val="20"/>
              </w:rPr>
              <w:t>Dnsmasq – DNS Cache Poisoning: Dnsmasq before 2.21 allows remote attackers to poison the DNS cache through unsolicited DNS responses.</w:t>
            </w:r>
          </w:p>
        </w:tc>
        <w:tc>
          <w:tcPr>
            <w:tcW w:w="896" w:type="pct"/>
            <w:vAlign w:val="center"/>
          </w:tcPr>
          <w:p w14:paraId="4F1A807E" w14:textId="4557C5BD" w:rsidR="00373A8D" w:rsidRPr="00373A8D" w:rsidRDefault="00373A8D" w:rsidP="00373A8D">
            <w:pPr>
              <w:jc w:val="center"/>
              <w:rPr>
                <w:rStyle w:val="Strong"/>
                <w:rFonts w:ascii="Trebuchet MS" w:hAnsi="Trebuchet MS"/>
                <w:b w:val="0"/>
                <w:bCs w:val="0"/>
                <w:color w:val="EE0000"/>
                <w:sz w:val="20"/>
                <w:szCs w:val="20"/>
              </w:rPr>
            </w:pPr>
            <w:r w:rsidRPr="00373A8D">
              <w:rPr>
                <w:rFonts w:ascii="Trebuchet MS" w:hAnsi="Trebuchet MS"/>
                <w:b/>
                <w:bCs/>
                <w:color w:val="EE0000"/>
              </w:rPr>
              <w:t>HIGH – CVSS 7.5</w:t>
            </w:r>
          </w:p>
        </w:tc>
        <w:tc>
          <w:tcPr>
            <w:tcW w:w="1346" w:type="pct"/>
            <w:vAlign w:val="center"/>
          </w:tcPr>
          <w:p w14:paraId="46C037DE" w14:textId="4E037994" w:rsidR="00373A8D" w:rsidRPr="00373A8D" w:rsidRDefault="00373A8D" w:rsidP="00373A8D">
            <w:pPr>
              <w:rPr>
                <w:rStyle w:val="Strong"/>
                <w:rFonts w:ascii="Trebuchet MS" w:hAnsi="Trebuchet MS"/>
                <w:sz w:val="20"/>
                <w:szCs w:val="20"/>
              </w:rPr>
            </w:pPr>
            <w:r w:rsidRPr="00373A8D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Patch/Upgrade: </w:t>
            </w:r>
            <w:r w:rsidRPr="00373A8D">
              <w:rPr>
                <w:rFonts w:ascii="Trebuchet MS" w:hAnsi="Trebuchet MS"/>
                <w:sz w:val="20"/>
                <w:szCs w:val="20"/>
              </w:rPr>
              <w:t xml:space="preserve">Update Dnsmasq to a secure supported version. </w:t>
            </w:r>
            <w:r w:rsidRPr="00373A8D">
              <w:rPr>
                <w:rFonts w:ascii="Trebuchet MS" w:hAnsi="Trebuchet MS"/>
                <w:b/>
                <w:bCs/>
                <w:sz w:val="20"/>
                <w:szCs w:val="20"/>
              </w:rPr>
              <w:t>Software Security</w:t>
            </w:r>
            <w:r w:rsidRPr="00373A8D">
              <w:rPr>
                <w:rFonts w:ascii="Trebuchet MS" w:hAnsi="Trebuchet MS"/>
                <w:sz w:val="20"/>
                <w:szCs w:val="20"/>
              </w:rPr>
              <w:t>: Review vendor advisories and remove unsupported or end-of-life versions.</w:t>
            </w:r>
          </w:p>
        </w:tc>
      </w:tr>
      <w:tr w:rsidR="00373A8D" w:rsidRPr="005B1EA4" w14:paraId="49006E12" w14:textId="77777777" w:rsidTr="00373A8D">
        <w:trPr>
          <w:trHeight w:val="1248"/>
        </w:trPr>
        <w:tc>
          <w:tcPr>
            <w:tcW w:w="523" w:type="pct"/>
            <w:vAlign w:val="center"/>
          </w:tcPr>
          <w:p w14:paraId="18DBF34B" w14:textId="077D652B" w:rsidR="00373A8D" w:rsidRPr="005B1EA4" w:rsidRDefault="00373A8D" w:rsidP="00373A8D">
            <w:pPr>
              <w:jc w:val="center"/>
              <w:rPr>
                <w:rStyle w:val="Strong"/>
                <w:rFonts w:ascii="Trebuchet MS" w:hAnsi="Trebuchet MS"/>
                <w:sz w:val="20"/>
                <w:szCs w:val="20"/>
              </w:rPr>
            </w:pPr>
            <w:r>
              <w:rPr>
                <w:rStyle w:val="Strong"/>
                <w:rFonts w:ascii="Trebuchet MS" w:hAnsi="Trebuchet MS"/>
                <w:sz w:val="20"/>
                <w:szCs w:val="20"/>
              </w:rPr>
              <w:t>6</w:t>
            </w:r>
          </w:p>
        </w:tc>
        <w:tc>
          <w:tcPr>
            <w:tcW w:w="800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3A8D" w:rsidRPr="00C96340" w14:paraId="1C8A7A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7BC6E7" w14:textId="77777777" w:rsidR="00373A8D" w:rsidRPr="00C96340" w:rsidRDefault="00373A8D" w:rsidP="00373A8D">
                  <w:pPr>
                    <w:spacing w:after="0" w:line="240" w:lineRule="auto"/>
                    <w:jc w:val="center"/>
                    <w:rPr>
                      <w:rFonts w:ascii="Trebuchet MS" w:hAnsi="Trebuchet MS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0787F188" w14:textId="77777777" w:rsidR="00373A8D" w:rsidRPr="00C96340" w:rsidRDefault="00373A8D" w:rsidP="00373A8D">
            <w:pPr>
              <w:jc w:val="center"/>
              <w:rPr>
                <w:rFonts w:ascii="Trebuchet MS" w:hAnsi="Trebuchet MS"/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9"/>
            </w:tblGrid>
            <w:tr w:rsidR="00373A8D" w:rsidRPr="00C96340" w14:paraId="77D3AA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49B5E4" w14:textId="77777777" w:rsidR="00373A8D" w:rsidRPr="00C96340" w:rsidRDefault="00373A8D" w:rsidP="00373A8D">
                  <w:pPr>
                    <w:spacing w:after="0" w:line="240" w:lineRule="auto"/>
                    <w:jc w:val="center"/>
                    <w:rPr>
                      <w:rFonts w:ascii="Trebuchet MS" w:hAnsi="Trebuchet MS"/>
                      <w:sz w:val="20"/>
                      <w:szCs w:val="20"/>
                      <w:lang w:val="en-IN"/>
                    </w:rPr>
                  </w:pPr>
                  <w:r w:rsidRPr="00C96340">
                    <w:rPr>
                      <w:rFonts w:ascii="Trebuchet MS" w:hAnsi="Trebuchet MS"/>
                      <w:sz w:val="20"/>
                      <w:szCs w:val="20"/>
                      <w:lang w:val="en-IN"/>
                    </w:rPr>
                    <w:t>CVE-2009-0364</w:t>
                  </w:r>
                </w:p>
              </w:tc>
            </w:tr>
          </w:tbl>
          <w:p w14:paraId="491155D8" w14:textId="77777777" w:rsidR="00373A8D" w:rsidRPr="00C96340" w:rsidRDefault="00373A8D" w:rsidP="00373A8D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436" w:type="pct"/>
            <w:vAlign w:val="center"/>
          </w:tcPr>
          <w:p w14:paraId="391711E4" w14:textId="6379F657" w:rsidR="00373A8D" w:rsidRPr="00C96340" w:rsidRDefault="00373A8D" w:rsidP="00373A8D">
            <w:pPr>
              <w:rPr>
                <w:rStyle w:val="Strong"/>
                <w:rFonts w:ascii="Trebuchet MS" w:hAnsi="Trebuchet MS"/>
                <w:sz w:val="20"/>
                <w:szCs w:val="20"/>
              </w:rPr>
            </w:pPr>
            <w:r w:rsidRPr="00C96340">
              <w:rPr>
                <w:rFonts w:ascii="Trebuchet MS" w:hAnsi="Trebuchet MS"/>
                <w:sz w:val="20"/>
                <w:szCs w:val="20"/>
              </w:rPr>
              <w:t>Citadel.org WebCit – Format String Vulnerability: WebCit versions before 7.39 contain a format string vulnerability that may allow remote attackers to execute arbitrary code.</w:t>
            </w:r>
          </w:p>
        </w:tc>
        <w:tc>
          <w:tcPr>
            <w:tcW w:w="896" w:type="pct"/>
            <w:vAlign w:val="center"/>
          </w:tcPr>
          <w:p w14:paraId="45162A2D" w14:textId="4F98A1EE" w:rsidR="00373A8D" w:rsidRPr="00373A8D" w:rsidRDefault="00373A8D" w:rsidP="00373A8D">
            <w:pPr>
              <w:jc w:val="center"/>
              <w:rPr>
                <w:rStyle w:val="Strong"/>
                <w:rFonts w:ascii="Trebuchet MS" w:hAnsi="Trebuchet MS"/>
                <w:b w:val="0"/>
                <w:bCs w:val="0"/>
                <w:color w:val="EE0000"/>
                <w:sz w:val="20"/>
                <w:szCs w:val="20"/>
              </w:rPr>
            </w:pPr>
            <w:r w:rsidRPr="00373A8D">
              <w:rPr>
                <w:rFonts w:ascii="Trebuchet MS" w:hAnsi="Trebuchet MS"/>
                <w:b/>
                <w:bCs/>
                <w:color w:val="EE0000"/>
              </w:rPr>
              <w:t>HIGH – CVSS 7.5</w:t>
            </w:r>
          </w:p>
        </w:tc>
        <w:tc>
          <w:tcPr>
            <w:tcW w:w="1346" w:type="pct"/>
            <w:vAlign w:val="center"/>
          </w:tcPr>
          <w:p w14:paraId="7E5CCBB9" w14:textId="1E4A3963" w:rsidR="00373A8D" w:rsidRPr="00373A8D" w:rsidRDefault="00373A8D" w:rsidP="00373A8D">
            <w:pPr>
              <w:rPr>
                <w:rStyle w:val="Strong"/>
                <w:rFonts w:ascii="Trebuchet MS" w:hAnsi="Trebuchet MS"/>
                <w:sz w:val="20"/>
                <w:szCs w:val="20"/>
              </w:rPr>
            </w:pPr>
            <w:r w:rsidRPr="00373A8D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Patch/Upgrade: </w:t>
            </w:r>
            <w:r w:rsidRPr="00373A8D">
              <w:rPr>
                <w:rFonts w:ascii="Trebuchet MS" w:hAnsi="Trebuchet MS"/>
                <w:sz w:val="20"/>
                <w:szCs w:val="20"/>
              </w:rPr>
              <w:t xml:space="preserve">Apply the latest vendor security updates and patches for WebCit. </w:t>
            </w:r>
            <w:r>
              <w:rPr>
                <w:rFonts w:ascii="Trebuchet MS" w:hAnsi="Trebuchet MS"/>
                <w:sz w:val="20"/>
                <w:szCs w:val="20"/>
              </w:rPr>
              <w:br/>
            </w:r>
            <w:r w:rsidRPr="00373A8D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Software Security: </w:t>
            </w:r>
            <w:r w:rsidRPr="00373A8D">
              <w:rPr>
                <w:rFonts w:ascii="Trebuchet MS" w:hAnsi="Trebuchet MS"/>
                <w:sz w:val="20"/>
                <w:szCs w:val="20"/>
              </w:rPr>
              <w:t>Review vendor advisories and remove unsupported or end-of-life software versions.</w:t>
            </w:r>
          </w:p>
        </w:tc>
      </w:tr>
      <w:tr w:rsidR="00C96340" w:rsidRPr="005B1EA4" w14:paraId="4D12C960" w14:textId="77777777" w:rsidTr="00373A8D">
        <w:trPr>
          <w:trHeight w:val="1248"/>
        </w:trPr>
        <w:tc>
          <w:tcPr>
            <w:tcW w:w="523" w:type="pct"/>
            <w:vAlign w:val="center"/>
          </w:tcPr>
          <w:p w14:paraId="1E78EF16" w14:textId="709EE8FA" w:rsidR="00C96340" w:rsidRPr="005B1EA4" w:rsidRDefault="00C96340" w:rsidP="003370F7">
            <w:pPr>
              <w:jc w:val="center"/>
              <w:rPr>
                <w:rStyle w:val="Strong"/>
                <w:rFonts w:ascii="Trebuchet MS" w:hAnsi="Trebuchet MS"/>
                <w:sz w:val="20"/>
                <w:szCs w:val="20"/>
              </w:rPr>
            </w:pPr>
            <w:r>
              <w:rPr>
                <w:rStyle w:val="Strong"/>
                <w:rFonts w:ascii="Trebuchet MS" w:hAnsi="Trebuchet MS"/>
                <w:sz w:val="20"/>
                <w:szCs w:val="20"/>
              </w:rPr>
              <w:t>7</w:t>
            </w:r>
          </w:p>
        </w:tc>
        <w:tc>
          <w:tcPr>
            <w:tcW w:w="800" w:type="pct"/>
            <w:vAlign w:val="center"/>
          </w:tcPr>
          <w:p w14:paraId="2078EA5F" w14:textId="2C5ED27A" w:rsidR="00C96340" w:rsidRPr="00C96340" w:rsidRDefault="00C96340" w:rsidP="00C96340">
            <w:pPr>
              <w:jc w:val="center"/>
              <w:rPr>
                <w:rFonts w:ascii="Trebuchet MS" w:hAnsi="Trebuchet MS"/>
                <w:sz w:val="20"/>
                <w:szCs w:val="20"/>
                <w:lang w:val="en-IN"/>
              </w:rPr>
            </w:pPr>
            <w:r w:rsidRPr="00C96340">
              <w:rPr>
                <w:rFonts w:ascii="Trebuchet MS" w:hAnsi="Trebuchet MS"/>
                <w:sz w:val="20"/>
                <w:szCs w:val="20"/>
              </w:rPr>
              <w:t>CVE-2009-2957</w:t>
            </w:r>
          </w:p>
        </w:tc>
        <w:tc>
          <w:tcPr>
            <w:tcW w:w="1436" w:type="pct"/>
            <w:vAlign w:val="center"/>
          </w:tcPr>
          <w:p w14:paraId="59C40E02" w14:textId="61DD7141" w:rsidR="00C96340" w:rsidRPr="00C96340" w:rsidRDefault="00C96340" w:rsidP="003370F7">
            <w:pPr>
              <w:rPr>
                <w:rStyle w:val="Strong"/>
                <w:rFonts w:ascii="Trebuchet MS" w:hAnsi="Trebuchet MS"/>
                <w:sz w:val="20"/>
                <w:szCs w:val="20"/>
              </w:rPr>
            </w:pPr>
            <w:r w:rsidRPr="00C96340">
              <w:rPr>
                <w:rFonts w:ascii="Trebuchet MS" w:hAnsi="Trebuchet MS"/>
                <w:sz w:val="20"/>
                <w:szCs w:val="20"/>
              </w:rPr>
              <w:t>Dnsmasq – TFTP Heap-based Buffer Overflow: When TFTP is enabled, a long filename in a TFTP request may allow remote attackers to execute arbitrary code.</w:t>
            </w:r>
          </w:p>
        </w:tc>
        <w:tc>
          <w:tcPr>
            <w:tcW w:w="896" w:type="pct"/>
            <w:vAlign w:val="center"/>
          </w:tcPr>
          <w:p w14:paraId="515A5837" w14:textId="47A7FA18" w:rsidR="00C96340" w:rsidRPr="00373A8D" w:rsidRDefault="00373A8D" w:rsidP="003370F7">
            <w:pPr>
              <w:jc w:val="center"/>
              <w:rPr>
                <w:rStyle w:val="Strong"/>
                <w:rFonts w:ascii="Trebuchet MS" w:hAnsi="Trebuchet MS"/>
                <w:color w:val="E36C0A" w:themeColor="accent6" w:themeShade="BF"/>
                <w:sz w:val="20"/>
                <w:szCs w:val="20"/>
              </w:rPr>
            </w:pPr>
            <w:r w:rsidRPr="00373A8D">
              <w:rPr>
                <w:rFonts w:ascii="Trebuchet MS" w:hAnsi="Trebuchet MS"/>
                <w:b/>
                <w:bCs/>
                <w:color w:val="EE0000"/>
              </w:rPr>
              <w:t>MEDIUM – CVSS 6.8</w:t>
            </w:r>
          </w:p>
        </w:tc>
        <w:tc>
          <w:tcPr>
            <w:tcW w:w="1346" w:type="pct"/>
            <w:vAlign w:val="center"/>
          </w:tcPr>
          <w:p w14:paraId="11F708A1" w14:textId="663B735E" w:rsidR="00C96340" w:rsidRPr="00373A8D" w:rsidRDefault="00373A8D" w:rsidP="003370F7">
            <w:pPr>
              <w:rPr>
                <w:rStyle w:val="Strong"/>
                <w:rFonts w:ascii="Trebuchet MS" w:hAnsi="Trebuchet MS"/>
                <w:sz w:val="20"/>
                <w:szCs w:val="20"/>
              </w:rPr>
            </w:pPr>
            <w:r w:rsidRPr="00373A8D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Patch/Upgrade: </w:t>
            </w:r>
            <w:r w:rsidRPr="00373A8D">
              <w:rPr>
                <w:rFonts w:ascii="Trebuchet MS" w:hAnsi="Trebuchet MS"/>
                <w:sz w:val="20"/>
                <w:szCs w:val="20"/>
              </w:rPr>
              <w:t xml:space="preserve">Update Dnsmasq to a secure supported version. </w:t>
            </w:r>
            <w:r w:rsidRPr="00373A8D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Configuration: </w:t>
            </w:r>
            <w:r w:rsidRPr="00373A8D">
              <w:rPr>
                <w:rFonts w:ascii="Trebuchet MS" w:hAnsi="Trebuchet MS"/>
                <w:sz w:val="20"/>
                <w:szCs w:val="20"/>
              </w:rPr>
              <w:t>Review the Dnsmasq TFTP configuration and remove unsupported software versions.</w:t>
            </w:r>
          </w:p>
        </w:tc>
      </w:tr>
      <w:tr w:rsidR="00373A8D" w:rsidRPr="005B1EA4" w14:paraId="5BC71F91" w14:textId="77777777" w:rsidTr="00373A8D">
        <w:trPr>
          <w:trHeight w:val="1248"/>
        </w:trPr>
        <w:tc>
          <w:tcPr>
            <w:tcW w:w="523" w:type="pct"/>
            <w:vAlign w:val="center"/>
          </w:tcPr>
          <w:p w14:paraId="21A69835" w14:textId="1B5CAE2B" w:rsidR="00373A8D" w:rsidRPr="005B1EA4" w:rsidRDefault="00373A8D" w:rsidP="00373A8D">
            <w:pPr>
              <w:jc w:val="center"/>
              <w:rPr>
                <w:rStyle w:val="Strong"/>
                <w:rFonts w:ascii="Trebuchet MS" w:hAnsi="Trebuchet MS"/>
                <w:sz w:val="20"/>
                <w:szCs w:val="20"/>
              </w:rPr>
            </w:pPr>
            <w:r>
              <w:rPr>
                <w:rStyle w:val="Strong"/>
                <w:rFonts w:ascii="Trebuchet MS" w:hAnsi="Trebuchet MS"/>
                <w:sz w:val="20"/>
                <w:szCs w:val="20"/>
              </w:rPr>
              <w:t>8</w:t>
            </w:r>
          </w:p>
        </w:tc>
        <w:tc>
          <w:tcPr>
            <w:tcW w:w="800" w:type="pct"/>
            <w:vAlign w:val="center"/>
          </w:tcPr>
          <w:p w14:paraId="0F29FE13" w14:textId="31797965" w:rsidR="00373A8D" w:rsidRPr="00C96340" w:rsidRDefault="00373A8D" w:rsidP="00373A8D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C96340">
              <w:rPr>
                <w:rFonts w:ascii="Trebuchet MS" w:hAnsi="Trebuchet MS"/>
                <w:sz w:val="20"/>
                <w:szCs w:val="20"/>
              </w:rPr>
              <w:t>CVE-2018-18778</w:t>
            </w:r>
          </w:p>
        </w:tc>
        <w:tc>
          <w:tcPr>
            <w:tcW w:w="1436" w:type="pct"/>
            <w:vAlign w:val="center"/>
          </w:tcPr>
          <w:p w14:paraId="5904EA0E" w14:textId="2468FA27" w:rsidR="00373A8D" w:rsidRPr="00C96340" w:rsidRDefault="00373A8D" w:rsidP="00373A8D">
            <w:pPr>
              <w:rPr>
                <w:rStyle w:val="Strong"/>
                <w:rFonts w:ascii="Trebuchet MS" w:hAnsi="Trebuchet MS"/>
                <w:sz w:val="20"/>
                <w:szCs w:val="20"/>
              </w:rPr>
            </w:pPr>
            <w:r w:rsidRPr="00C96340">
              <w:rPr>
                <w:rFonts w:ascii="Trebuchet MS" w:hAnsi="Trebuchet MS"/>
                <w:sz w:val="20"/>
                <w:szCs w:val="20"/>
              </w:rPr>
              <w:t>mini_httpd – Arbitrary File Read: ACME mini_httpd before 1.30 allows remote users to read arbitrary files.</w:t>
            </w:r>
          </w:p>
        </w:tc>
        <w:tc>
          <w:tcPr>
            <w:tcW w:w="896" w:type="pct"/>
            <w:vAlign w:val="center"/>
          </w:tcPr>
          <w:p w14:paraId="2C93FC0B" w14:textId="51231EAE" w:rsidR="00373A8D" w:rsidRPr="00373A8D" w:rsidRDefault="00373A8D" w:rsidP="00373A8D">
            <w:pPr>
              <w:jc w:val="center"/>
              <w:rPr>
                <w:rStyle w:val="Strong"/>
                <w:rFonts w:ascii="Trebuchet MS" w:hAnsi="Trebuchet MS"/>
                <w:b w:val="0"/>
                <w:bCs w:val="0"/>
                <w:color w:val="EE0000"/>
                <w:sz w:val="20"/>
                <w:szCs w:val="20"/>
              </w:rPr>
            </w:pPr>
            <w:r w:rsidRPr="00373A8D">
              <w:rPr>
                <w:rFonts w:ascii="Trebuchet MS" w:hAnsi="Trebuchet MS"/>
                <w:b/>
                <w:bCs/>
                <w:color w:val="EE0000"/>
              </w:rPr>
              <w:t>MEDIUM – CVSS 6.</w:t>
            </w:r>
            <w:r>
              <w:rPr>
                <w:rFonts w:ascii="Trebuchet MS" w:hAnsi="Trebuchet MS"/>
                <w:b/>
                <w:bCs/>
                <w:color w:val="EE0000"/>
              </w:rPr>
              <w:t>5</w:t>
            </w:r>
          </w:p>
        </w:tc>
        <w:tc>
          <w:tcPr>
            <w:tcW w:w="1346" w:type="pct"/>
            <w:vAlign w:val="center"/>
          </w:tcPr>
          <w:p w14:paraId="44390D7C" w14:textId="6DD84E8C" w:rsidR="00373A8D" w:rsidRPr="00373A8D" w:rsidRDefault="00373A8D" w:rsidP="00373A8D">
            <w:pPr>
              <w:rPr>
                <w:rStyle w:val="Strong"/>
                <w:rFonts w:ascii="Trebuchet MS" w:hAnsi="Trebuchet MS"/>
                <w:sz w:val="20"/>
                <w:szCs w:val="20"/>
              </w:rPr>
            </w:pPr>
            <w:r w:rsidRPr="00373A8D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Patch/Upgrade: </w:t>
            </w:r>
            <w:r w:rsidRPr="00373A8D">
              <w:rPr>
                <w:rFonts w:ascii="Trebuchet MS" w:hAnsi="Trebuchet MS"/>
                <w:sz w:val="20"/>
                <w:szCs w:val="20"/>
              </w:rPr>
              <w:t xml:space="preserve">Update mini_httpd to the latest secure version. </w:t>
            </w:r>
            <w:r>
              <w:rPr>
                <w:rFonts w:ascii="Trebuchet MS" w:hAnsi="Trebuchet MS"/>
                <w:sz w:val="20"/>
                <w:szCs w:val="20"/>
              </w:rPr>
              <w:br/>
            </w:r>
            <w:r w:rsidRPr="00373A8D">
              <w:rPr>
                <w:rFonts w:ascii="Trebuchet MS" w:hAnsi="Trebuchet MS"/>
                <w:b/>
                <w:bCs/>
                <w:sz w:val="20"/>
                <w:szCs w:val="20"/>
              </w:rPr>
              <w:t>Software Security:</w:t>
            </w:r>
            <w:r w:rsidRPr="00373A8D">
              <w:rPr>
                <w:rFonts w:ascii="Trebuchet MS" w:hAnsi="Trebuchet MS"/>
                <w:sz w:val="20"/>
                <w:szCs w:val="20"/>
              </w:rPr>
              <w:t xml:space="preserve"> Remove unsupported or end-of-life mini_httpd versions.</w:t>
            </w:r>
          </w:p>
        </w:tc>
      </w:tr>
      <w:tr w:rsidR="00373A8D" w:rsidRPr="005B1EA4" w14:paraId="2268B03E" w14:textId="77777777" w:rsidTr="00373A8D">
        <w:trPr>
          <w:trHeight w:val="1248"/>
        </w:trPr>
        <w:tc>
          <w:tcPr>
            <w:tcW w:w="523" w:type="pct"/>
            <w:vAlign w:val="center"/>
          </w:tcPr>
          <w:p w14:paraId="4DFC4C2F" w14:textId="4D925819" w:rsidR="00373A8D" w:rsidRPr="005B1EA4" w:rsidRDefault="00373A8D" w:rsidP="00373A8D">
            <w:pPr>
              <w:jc w:val="center"/>
              <w:rPr>
                <w:rStyle w:val="Strong"/>
                <w:rFonts w:ascii="Trebuchet MS" w:hAnsi="Trebuchet MS"/>
                <w:sz w:val="20"/>
                <w:szCs w:val="20"/>
              </w:rPr>
            </w:pPr>
            <w:r>
              <w:rPr>
                <w:rStyle w:val="Strong"/>
                <w:rFonts w:ascii="Trebuchet MS" w:hAnsi="Trebuchet MS"/>
                <w:sz w:val="20"/>
                <w:szCs w:val="20"/>
              </w:rPr>
              <w:t>9</w:t>
            </w:r>
          </w:p>
        </w:tc>
        <w:tc>
          <w:tcPr>
            <w:tcW w:w="800" w:type="pct"/>
            <w:vAlign w:val="center"/>
          </w:tcPr>
          <w:p w14:paraId="63038BC7" w14:textId="3BB7C253" w:rsidR="00373A8D" w:rsidRPr="00C96340" w:rsidRDefault="00373A8D" w:rsidP="00373A8D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C96340">
              <w:rPr>
                <w:rFonts w:ascii="Trebuchet MS" w:hAnsi="Trebuchet MS"/>
                <w:sz w:val="20"/>
                <w:szCs w:val="20"/>
              </w:rPr>
              <w:t>CVE-2020-17409</w:t>
            </w:r>
          </w:p>
        </w:tc>
        <w:tc>
          <w:tcPr>
            <w:tcW w:w="1436" w:type="pct"/>
            <w:vAlign w:val="center"/>
          </w:tcPr>
          <w:p w14:paraId="1A162FEE" w14:textId="11279031" w:rsidR="00373A8D" w:rsidRPr="00C96340" w:rsidRDefault="00373A8D" w:rsidP="00373A8D">
            <w:pPr>
              <w:rPr>
                <w:rStyle w:val="Strong"/>
                <w:rFonts w:ascii="Trebuchet MS" w:hAnsi="Trebuchet MS"/>
                <w:sz w:val="20"/>
                <w:szCs w:val="20"/>
              </w:rPr>
            </w:pPr>
            <w:r w:rsidRPr="00C96340">
              <w:rPr>
                <w:rFonts w:ascii="Trebuchet MS" w:hAnsi="Trebuchet MS"/>
                <w:sz w:val="20"/>
                <w:szCs w:val="20"/>
              </w:rPr>
              <w:t>NETGEAR mini_httpd – Information Disclosure: The vulnerability allows network-adjacent attackers to disclose sensitive information, including stored credentials, without authentication.</w:t>
            </w:r>
          </w:p>
        </w:tc>
        <w:tc>
          <w:tcPr>
            <w:tcW w:w="896" w:type="pct"/>
            <w:vAlign w:val="center"/>
          </w:tcPr>
          <w:p w14:paraId="603980BF" w14:textId="438F4618" w:rsidR="00373A8D" w:rsidRPr="00373A8D" w:rsidRDefault="00373A8D" w:rsidP="00373A8D">
            <w:pPr>
              <w:jc w:val="center"/>
              <w:rPr>
                <w:rStyle w:val="Strong"/>
                <w:rFonts w:ascii="Trebuchet MS" w:hAnsi="Trebuchet MS"/>
                <w:b w:val="0"/>
                <w:bCs w:val="0"/>
                <w:color w:val="EE0000"/>
                <w:sz w:val="20"/>
                <w:szCs w:val="20"/>
              </w:rPr>
            </w:pPr>
            <w:r w:rsidRPr="00373A8D">
              <w:rPr>
                <w:rFonts w:ascii="Trebuchet MS" w:hAnsi="Trebuchet MS"/>
                <w:b/>
                <w:bCs/>
                <w:color w:val="EE0000"/>
              </w:rPr>
              <w:t>MEDIUM – CVSS 6.</w:t>
            </w:r>
            <w:r>
              <w:rPr>
                <w:rFonts w:ascii="Trebuchet MS" w:hAnsi="Trebuchet MS"/>
                <w:b/>
                <w:bCs/>
                <w:color w:val="EE0000"/>
              </w:rPr>
              <w:t>5</w:t>
            </w:r>
          </w:p>
        </w:tc>
        <w:tc>
          <w:tcPr>
            <w:tcW w:w="1346" w:type="pct"/>
            <w:vAlign w:val="center"/>
          </w:tcPr>
          <w:p w14:paraId="190CFD93" w14:textId="6E876EDA" w:rsidR="00373A8D" w:rsidRPr="00373A8D" w:rsidRDefault="00373A8D" w:rsidP="00373A8D">
            <w:pPr>
              <w:rPr>
                <w:rStyle w:val="Strong"/>
                <w:rFonts w:ascii="Trebuchet MS" w:hAnsi="Trebuchet MS"/>
                <w:sz w:val="20"/>
                <w:szCs w:val="20"/>
              </w:rPr>
            </w:pPr>
            <w:r w:rsidRPr="00373A8D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Patch/Upgrade: </w:t>
            </w:r>
            <w:r w:rsidRPr="00373A8D">
              <w:rPr>
                <w:rFonts w:ascii="Trebuchet MS" w:hAnsi="Trebuchet MS"/>
                <w:sz w:val="20"/>
                <w:szCs w:val="20"/>
              </w:rPr>
              <w:t xml:space="preserve">Apply the latest vendor security updates and patches. </w:t>
            </w:r>
            <w:r w:rsidRPr="00373A8D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Software Security: </w:t>
            </w:r>
            <w:r w:rsidRPr="00373A8D">
              <w:rPr>
                <w:rFonts w:ascii="Trebuchet MS" w:hAnsi="Trebuchet MS"/>
                <w:sz w:val="20"/>
                <w:szCs w:val="20"/>
              </w:rPr>
              <w:t>Review vendor advisories and remove unsupported or end-of-life firmware/software versions.</w:t>
            </w:r>
          </w:p>
        </w:tc>
      </w:tr>
      <w:tr w:rsidR="00373A8D" w:rsidRPr="005B1EA4" w14:paraId="2D0B5F3F" w14:textId="77777777" w:rsidTr="00373A8D">
        <w:trPr>
          <w:trHeight w:val="1248"/>
        </w:trPr>
        <w:tc>
          <w:tcPr>
            <w:tcW w:w="523" w:type="pct"/>
            <w:vAlign w:val="center"/>
          </w:tcPr>
          <w:p w14:paraId="182E3FD7" w14:textId="04A5FCE1" w:rsidR="00373A8D" w:rsidRPr="005B1EA4" w:rsidRDefault="00373A8D" w:rsidP="00373A8D">
            <w:pPr>
              <w:jc w:val="center"/>
              <w:rPr>
                <w:rStyle w:val="Strong"/>
                <w:rFonts w:ascii="Trebuchet MS" w:hAnsi="Trebuchet MS"/>
                <w:sz w:val="20"/>
                <w:szCs w:val="20"/>
              </w:rPr>
            </w:pPr>
            <w:r>
              <w:rPr>
                <w:rStyle w:val="Strong"/>
                <w:rFonts w:ascii="Trebuchet MS" w:hAnsi="Trebuchet MS"/>
                <w:sz w:val="20"/>
                <w:szCs w:val="20"/>
              </w:rPr>
              <w:t>1</w:t>
            </w:r>
            <w:r>
              <w:rPr>
                <w:rStyle w:val="Strong"/>
                <w:sz w:val="20"/>
                <w:szCs w:val="20"/>
              </w:rPr>
              <w:t>0</w:t>
            </w:r>
          </w:p>
        </w:tc>
        <w:tc>
          <w:tcPr>
            <w:tcW w:w="800" w:type="pct"/>
            <w:vAlign w:val="center"/>
          </w:tcPr>
          <w:p w14:paraId="4153CFC8" w14:textId="23B8AC2C" w:rsidR="00373A8D" w:rsidRPr="00C96340" w:rsidRDefault="00373A8D" w:rsidP="00373A8D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C96340">
              <w:rPr>
                <w:rFonts w:ascii="Trebuchet MS" w:hAnsi="Trebuchet MS"/>
                <w:sz w:val="20"/>
                <w:szCs w:val="20"/>
              </w:rPr>
              <w:t>CVE-2015-3294</w:t>
            </w:r>
          </w:p>
        </w:tc>
        <w:tc>
          <w:tcPr>
            <w:tcW w:w="1436" w:type="pct"/>
            <w:vAlign w:val="center"/>
          </w:tcPr>
          <w:p w14:paraId="4756F9BB" w14:textId="5EBCEDB4" w:rsidR="00373A8D" w:rsidRPr="00C96340" w:rsidRDefault="00373A8D" w:rsidP="00373A8D">
            <w:pPr>
              <w:rPr>
                <w:rStyle w:val="Strong"/>
                <w:rFonts w:ascii="Trebuchet MS" w:hAnsi="Trebuchet MS"/>
                <w:sz w:val="20"/>
                <w:szCs w:val="20"/>
              </w:rPr>
            </w:pPr>
            <w:r w:rsidRPr="00C96340">
              <w:rPr>
                <w:rFonts w:ascii="Trebuchet MS" w:hAnsi="Trebuchet MS"/>
                <w:sz w:val="20"/>
                <w:szCs w:val="20"/>
              </w:rPr>
              <w:t>Dnsmasq – Out-of-bounds Read: Improper handling in tcp_request may allow remote attackers to read process memory and cause a denial of service through a malformed DNS request.</w:t>
            </w:r>
          </w:p>
        </w:tc>
        <w:tc>
          <w:tcPr>
            <w:tcW w:w="896" w:type="pct"/>
            <w:vAlign w:val="center"/>
          </w:tcPr>
          <w:p w14:paraId="6EB75F1C" w14:textId="6ACF5B2A" w:rsidR="00373A8D" w:rsidRPr="00373A8D" w:rsidRDefault="00373A8D" w:rsidP="00373A8D">
            <w:pPr>
              <w:jc w:val="center"/>
              <w:rPr>
                <w:rStyle w:val="Strong"/>
                <w:rFonts w:ascii="Trebuchet MS" w:hAnsi="Trebuchet MS"/>
                <w:b w:val="0"/>
                <w:bCs w:val="0"/>
                <w:color w:val="EE0000"/>
                <w:sz w:val="20"/>
                <w:szCs w:val="20"/>
              </w:rPr>
            </w:pPr>
            <w:r w:rsidRPr="00373A8D">
              <w:rPr>
                <w:rFonts w:ascii="Trebuchet MS" w:hAnsi="Trebuchet MS"/>
                <w:b/>
                <w:bCs/>
                <w:color w:val="EE0000"/>
              </w:rPr>
              <w:t>MEDIUM – CVSS 6.</w:t>
            </w:r>
            <w:r>
              <w:rPr>
                <w:rFonts w:ascii="Trebuchet MS" w:hAnsi="Trebuchet MS"/>
                <w:b/>
                <w:bCs/>
                <w:color w:val="EE0000"/>
              </w:rPr>
              <w:t>4</w:t>
            </w:r>
          </w:p>
        </w:tc>
        <w:tc>
          <w:tcPr>
            <w:tcW w:w="1346" w:type="pct"/>
            <w:vAlign w:val="center"/>
          </w:tcPr>
          <w:p w14:paraId="0BC8AFC2" w14:textId="63F342A3" w:rsidR="00373A8D" w:rsidRPr="00373A8D" w:rsidRDefault="00373A8D" w:rsidP="00373A8D">
            <w:pPr>
              <w:rPr>
                <w:rStyle w:val="Strong"/>
                <w:rFonts w:ascii="Trebuchet MS" w:hAnsi="Trebuchet MS"/>
                <w:sz w:val="20"/>
                <w:szCs w:val="20"/>
              </w:rPr>
            </w:pPr>
            <w:r w:rsidRPr="00373A8D">
              <w:rPr>
                <w:rFonts w:ascii="Trebuchet MS" w:hAnsi="Trebuchet MS"/>
                <w:b/>
                <w:bCs/>
                <w:sz w:val="20"/>
                <w:szCs w:val="20"/>
              </w:rPr>
              <w:t>Patch/Upgrade</w:t>
            </w:r>
            <w:r w:rsidRPr="00373A8D">
              <w:rPr>
                <w:rFonts w:ascii="Trebuchet MS" w:hAnsi="Trebuchet MS"/>
                <w:sz w:val="20"/>
                <w:szCs w:val="20"/>
              </w:rPr>
              <w:t xml:space="preserve">: Update Dnsmasq to a secure supported version. </w:t>
            </w:r>
            <w:r w:rsidRPr="00373A8D">
              <w:rPr>
                <w:rFonts w:ascii="Trebuchet MS" w:hAnsi="Trebuchet MS"/>
                <w:b/>
                <w:bCs/>
                <w:sz w:val="20"/>
                <w:szCs w:val="20"/>
              </w:rPr>
              <w:t>Software Security</w:t>
            </w:r>
            <w:r w:rsidRPr="00373A8D">
              <w:rPr>
                <w:rFonts w:ascii="Trebuchet MS" w:hAnsi="Trebuchet MS"/>
                <w:sz w:val="20"/>
                <w:szCs w:val="20"/>
              </w:rPr>
              <w:t>: Review vendor advisories and remove unsupported or end-of-life software versions.</w:t>
            </w:r>
          </w:p>
        </w:tc>
      </w:tr>
    </w:tbl>
    <w:p w14:paraId="38E1CFCE" w14:textId="61C57994" w:rsidR="00CF038C" w:rsidRPr="00CF52A5" w:rsidRDefault="00000000" w:rsidP="009C56CC">
      <w:pPr>
        <w:rPr>
          <w:rFonts w:ascii="Trebuchet MS" w:hAnsi="Trebuchet MS"/>
        </w:rPr>
      </w:pPr>
      <w:r w:rsidRPr="00CF52A5">
        <w:rPr>
          <w:rFonts w:ascii="Trebuchet MS" w:hAnsi="Trebuchet MS"/>
        </w:rPr>
        <w:br w:type="page"/>
      </w:r>
      <w:r w:rsidRPr="009C56CC">
        <w:rPr>
          <w:rFonts w:ascii="Trebuchet MS" w:hAnsi="Trebuchet MS" w:cs="Calibri"/>
          <w:b/>
          <w:color w:val="1B2A41"/>
          <w:sz w:val="28"/>
          <w:szCs w:val="24"/>
        </w:rPr>
        <w:lastRenderedPageBreak/>
        <w:t>Network &amp; Security Product Recommendations</w:t>
      </w:r>
    </w:p>
    <w:p w14:paraId="49EDDF03" w14:textId="77777777" w:rsidR="00CF038C" w:rsidRDefault="00000000">
      <w:pPr>
        <w:spacing w:after="280"/>
        <w:rPr>
          <w:rFonts w:ascii="Trebuchet MS" w:hAnsi="Trebuchet MS" w:cs="Calibri"/>
          <w:color w:val="6B7078"/>
          <w:sz w:val="20"/>
        </w:rPr>
      </w:pPr>
      <w:r w:rsidRPr="00CF52A5">
        <w:rPr>
          <w:rFonts w:ascii="Trebuchet MS" w:hAnsi="Trebuchet MS" w:cs="Calibri"/>
          <w:color w:val="6B7078"/>
          <w:sz w:val="20"/>
        </w:rPr>
        <w:t>Products this audit's own data (device counts, network layout, storage footprint, intake questionnaire answers) actually justifies recommending right now -- products already covered by existing deployments, or that need more intake information first, are left out of this list (available on request).</w:t>
      </w:r>
    </w:p>
    <w:p w14:paraId="4C93B669" w14:textId="5603F964" w:rsidR="00F91313" w:rsidRPr="00F91313" w:rsidRDefault="00F91313" w:rsidP="00F91313">
      <w:pPr>
        <w:spacing w:before="320" w:after="120"/>
        <w:rPr>
          <w:rFonts w:ascii="Trebuchet MS" w:hAnsi="Trebuchet MS"/>
          <w:b/>
          <w:bCs/>
          <w:color w:val="EE0000"/>
          <w:sz w:val="24"/>
          <w:szCs w:val="24"/>
        </w:rPr>
      </w:pPr>
      <w:r w:rsidRPr="00D537D5">
        <w:rPr>
          <w:rFonts w:ascii="Trebuchet MS" w:hAnsi="Trebuchet MS"/>
          <w:b/>
          <w:bCs/>
          <w:color w:val="EE0000"/>
          <w:sz w:val="24"/>
          <w:szCs w:val="24"/>
        </w:rPr>
        <w:t xml:space="preserve">Sanitize all systems before installing and configuring EPS. </w:t>
      </w:r>
    </w:p>
    <w:tbl>
      <w:tblPr>
        <w:tblW w:w="1049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"/>
        <w:gridCol w:w="1843"/>
        <w:gridCol w:w="3118"/>
        <w:gridCol w:w="4683"/>
      </w:tblGrid>
      <w:tr w:rsidR="00F91313" w:rsidRPr="00CF52A5" w14:paraId="595624A6" w14:textId="1DF5F16D" w:rsidTr="00F91313">
        <w:trPr>
          <w:trHeight w:val="461"/>
        </w:trPr>
        <w:tc>
          <w:tcPr>
            <w:tcW w:w="846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45915360" w14:textId="72699A28" w:rsidR="00F91313" w:rsidRPr="00CF52A5" w:rsidRDefault="00F91313" w:rsidP="00F91313">
            <w:pPr>
              <w:rPr>
                <w:rFonts w:ascii="Trebuchet MS" w:hAnsi="Trebuchet MS"/>
              </w:rPr>
            </w:pPr>
            <w:r w:rsidRPr="005B1EA4">
              <w:rPr>
                <w:rFonts w:ascii="Trebuchet MS" w:hAnsi="Trebuchet MS" w:cs="Arial"/>
                <w:b/>
                <w:bCs/>
                <w:color w:val="FFFFFF" w:themeColor="background1"/>
                <w:sz w:val="20"/>
                <w:szCs w:val="20"/>
              </w:rPr>
              <w:t>Sr N</w:t>
            </w:r>
          </w:p>
        </w:tc>
        <w:tc>
          <w:tcPr>
            <w:tcW w:w="1843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7338692E" w14:textId="584BE3C5" w:rsidR="00F91313" w:rsidRPr="00CF52A5" w:rsidRDefault="00F91313" w:rsidP="00F91313">
            <w:pPr>
              <w:rPr>
                <w:rFonts w:ascii="Trebuchet MS" w:hAnsi="Trebuchet MS"/>
              </w:rPr>
            </w:pPr>
            <w:r w:rsidRPr="005B1EA4">
              <w:rPr>
                <w:rFonts w:ascii="Trebuchet MS" w:hAnsi="Trebuchet MS"/>
                <w:b/>
                <w:color w:val="FFFFFF"/>
                <w:sz w:val="20"/>
              </w:rPr>
              <w:t xml:space="preserve">IT Infra </w:t>
            </w:r>
          </w:p>
        </w:tc>
        <w:tc>
          <w:tcPr>
            <w:tcW w:w="3118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56280BB6" w14:textId="726DEFE1" w:rsidR="00F91313" w:rsidRPr="00CF52A5" w:rsidRDefault="00F91313" w:rsidP="00F91313">
            <w:pPr>
              <w:rPr>
                <w:rFonts w:ascii="Trebuchet MS" w:hAnsi="Trebuchet MS"/>
              </w:rPr>
            </w:pPr>
            <w:r w:rsidRPr="005B1EA4">
              <w:rPr>
                <w:rFonts w:ascii="Trebuchet MS" w:hAnsi="Trebuchet MS"/>
                <w:b/>
                <w:color w:val="FFFFFF"/>
                <w:sz w:val="20"/>
              </w:rPr>
              <w:t>Recommendation</w:t>
            </w:r>
          </w:p>
        </w:tc>
        <w:tc>
          <w:tcPr>
            <w:tcW w:w="4683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</w:tcPr>
          <w:p w14:paraId="7F3BA5F4" w14:textId="7E98797B" w:rsidR="00F91313" w:rsidRPr="00CF52A5" w:rsidRDefault="00F91313" w:rsidP="00F91313">
            <w:pPr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</w:pPr>
            <w:r w:rsidRPr="005B1EA4">
              <w:rPr>
                <w:rFonts w:ascii="Trebuchet MS" w:hAnsi="Trebuchet MS"/>
                <w:b/>
                <w:color w:val="FFFFFF"/>
                <w:sz w:val="20"/>
              </w:rPr>
              <w:t>Description</w:t>
            </w:r>
          </w:p>
        </w:tc>
      </w:tr>
      <w:tr w:rsidR="00F91313" w:rsidRPr="00CF52A5" w14:paraId="7EF817C2" w14:textId="2E5A8D29" w:rsidTr="00F91313">
        <w:trPr>
          <w:trHeight w:val="645"/>
        </w:trPr>
        <w:tc>
          <w:tcPr>
            <w:tcW w:w="8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58C8E4D9" w14:textId="0FAB52E8" w:rsidR="00F91313" w:rsidRPr="00CF52A5" w:rsidRDefault="00F91313" w:rsidP="00F91313">
            <w:pPr>
              <w:rPr>
                <w:rFonts w:ascii="Trebuchet MS" w:hAnsi="Trebuchet MS"/>
              </w:rPr>
            </w:pPr>
            <w:r w:rsidRPr="005B1EA4">
              <w:rPr>
                <w:rFonts w:ascii="Trebuchet MS" w:hAnsi="Trebuchet MS"/>
                <w:b/>
                <w:color w:val="111111"/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2E002BEE" w14:textId="3A9843B5" w:rsidR="00F91313" w:rsidRPr="00CF52A5" w:rsidRDefault="00F91313" w:rsidP="00F91313">
            <w:pPr>
              <w:rPr>
                <w:rFonts w:ascii="Trebuchet MS" w:hAnsi="Trebuchet MS"/>
              </w:rPr>
            </w:pPr>
            <w:r w:rsidRPr="005B1EA4">
              <w:rPr>
                <w:rFonts w:ascii="Trebuchet MS" w:hAnsi="Trebuchet MS" w:cs="Arial"/>
                <w:sz w:val="20"/>
                <w:szCs w:val="20"/>
              </w:rPr>
              <w:t xml:space="preserve">EPS </w:t>
            </w:r>
            <w:r w:rsidRPr="005B1EA4">
              <w:rPr>
                <w:rFonts w:ascii="Trebuchet MS" w:hAnsi="Trebuchet MS" w:cs="Arial"/>
                <w:sz w:val="20"/>
                <w:szCs w:val="20"/>
              </w:rPr>
              <w:tab/>
            </w:r>
          </w:p>
        </w:tc>
        <w:tc>
          <w:tcPr>
            <w:tcW w:w="311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57A20DCB" w14:textId="7E6A3DC8" w:rsidR="00F91313" w:rsidRPr="00CF52A5" w:rsidRDefault="00F91313" w:rsidP="00F91313">
            <w:pPr>
              <w:rPr>
                <w:rFonts w:ascii="Trebuchet MS" w:hAnsi="Trebuchet MS"/>
              </w:rPr>
            </w:pPr>
            <w:r w:rsidRPr="005B1EA4">
              <w:rPr>
                <w:rFonts w:ascii="Trebuchet MS" w:hAnsi="Trebuchet MS" w:cs="Arial"/>
                <w:sz w:val="20"/>
                <w:szCs w:val="20"/>
              </w:rPr>
              <w:t>Deploy Endpoint Protection Solution (EPS) with XDR for all users</w:t>
            </w:r>
          </w:p>
        </w:tc>
        <w:tc>
          <w:tcPr>
            <w:tcW w:w="468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</w:tcPr>
          <w:p w14:paraId="62E619C3" w14:textId="4CD1295A" w:rsidR="00F91313" w:rsidRPr="00CF52A5" w:rsidRDefault="00F91313" w:rsidP="00F91313">
            <w:pPr>
              <w:rPr>
                <w:rFonts w:ascii="Trebuchet MS" w:hAnsi="Trebuchet MS"/>
              </w:rPr>
            </w:pPr>
            <w:r w:rsidRPr="005B1EA4">
              <w:rPr>
                <w:rFonts w:ascii="Trebuchet MS" w:hAnsi="Trebuchet MS" w:cs="Arial"/>
                <w:sz w:val="20"/>
                <w:szCs w:val="20"/>
              </w:rPr>
              <w:t>XDR or EDR provide current trending security with superior quarantine features.</w:t>
            </w:r>
          </w:p>
        </w:tc>
      </w:tr>
      <w:tr w:rsidR="00F91313" w:rsidRPr="00CF52A5" w14:paraId="4DA100EC" w14:textId="30772CB3" w:rsidTr="0020398E">
        <w:trPr>
          <w:trHeight w:val="497"/>
        </w:trPr>
        <w:tc>
          <w:tcPr>
            <w:tcW w:w="8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EB466B7" w14:textId="0EA13EDD" w:rsidR="00F91313" w:rsidRPr="00CF52A5" w:rsidRDefault="00F91313" w:rsidP="00F9131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2</w:t>
            </w:r>
          </w:p>
        </w:tc>
        <w:tc>
          <w:tcPr>
            <w:tcW w:w="184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39D52A10" w14:textId="38DF3FE9" w:rsidR="00F91313" w:rsidRPr="00CF52A5" w:rsidRDefault="00F91313" w:rsidP="00F91313">
            <w:pPr>
              <w:rPr>
                <w:rFonts w:ascii="Trebuchet MS" w:hAnsi="Trebuchet MS"/>
              </w:rPr>
            </w:pPr>
            <w:r w:rsidRPr="005B1EA4">
              <w:rPr>
                <w:rFonts w:ascii="Trebuchet MS" w:hAnsi="Trebuchet MS" w:cs="Arial"/>
                <w:sz w:val="20"/>
                <w:szCs w:val="20"/>
              </w:rPr>
              <w:t>DR</w:t>
            </w:r>
          </w:p>
        </w:tc>
        <w:tc>
          <w:tcPr>
            <w:tcW w:w="311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41BB6867" w14:textId="67A3A9F4" w:rsidR="00F91313" w:rsidRPr="00CF52A5" w:rsidRDefault="00F91313" w:rsidP="00F91313">
            <w:pPr>
              <w:rPr>
                <w:rFonts w:ascii="Trebuchet MS" w:hAnsi="Trebuchet MS"/>
              </w:rPr>
            </w:pPr>
            <w:r w:rsidRPr="005B1EA4">
              <w:rPr>
                <w:rFonts w:ascii="Trebuchet MS" w:hAnsi="Trebuchet MS" w:cs="Arial"/>
                <w:sz w:val="20"/>
                <w:szCs w:val="20"/>
              </w:rPr>
              <w:t>Deploy a disaster recovery solution</w:t>
            </w:r>
          </w:p>
        </w:tc>
        <w:tc>
          <w:tcPr>
            <w:tcW w:w="468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</w:tcPr>
          <w:p w14:paraId="66FAA737" w14:textId="0CBBED74" w:rsidR="00F91313" w:rsidRPr="00CF52A5" w:rsidRDefault="00F91313" w:rsidP="00F91313">
            <w:pPr>
              <w:rPr>
                <w:rFonts w:ascii="Trebuchet MS" w:hAnsi="Trebuchet MS"/>
              </w:rPr>
            </w:pPr>
            <w:r w:rsidRPr="005B1EA4">
              <w:rPr>
                <w:rFonts w:ascii="Trebuchet MS" w:hAnsi="Trebuchet MS" w:cs="Arial"/>
                <w:sz w:val="20"/>
                <w:szCs w:val="20"/>
              </w:rPr>
              <w:t>A Disaster Recovery (DR) solution minimizes downtime and ensures rapid recovery of critical systems and data during unexpected disruptions.</w:t>
            </w:r>
          </w:p>
        </w:tc>
      </w:tr>
    </w:tbl>
    <w:p w14:paraId="34AD3ED8" w14:textId="77777777" w:rsidR="00CF038C" w:rsidRPr="00CF52A5" w:rsidRDefault="00CF038C">
      <w:pPr>
        <w:rPr>
          <w:rFonts w:ascii="Trebuchet MS" w:hAnsi="Trebuchet MS"/>
        </w:rPr>
      </w:pPr>
    </w:p>
    <w:p w14:paraId="7550A787" w14:textId="77777777" w:rsidR="00CF038C" w:rsidRPr="00CF52A5" w:rsidRDefault="00000000">
      <w:pPr>
        <w:rPr>
          <w:rFonts w:ascii="Trebuchet MS" w:hAnsi="Trebuchet MS"/>
        </w:rPr>
      </w:pPr>
      <w:r w:rsidRPr="00CF52A5">
        <w:rPr>
          <w:rFonts w:ascii="Trebuchet MS" w:hAnsi="Trebuchet MS"/>
        </w:rPr>
        <w:br w:type="page"/>
      </w:r>
    </w:p>
    <w:p w14:paraId="3237D5B0" w14:textId="77777777" w:rsidR="00CF038C" w:rsidRPr="00CF52A5" w:rsidRDefault="00000000">
      <w:pPr>
        <w:spacing w:after="160"/>
        <w:rPr>
          <w:rFonts w:ascii="Trebuchet MS" w:hAnsi="Trebuchet MS"/>
        </w:rPr>
      </w:pPr>
      <w:r w:rsidRPr="00CF52A5">
        <w:rPr>
          <w:rFonts w:ascii="Arial" w:hAnsi="Arial" w:cs="Arial"/>
          <w:color w:val="7A2430"/>
          <w:sz w:val="30"/>
        </w:rPr>
        <w:lastRenderedPageBreak/>
        <w:t>▌</w:t>
      </w:r>
      <w:r w:rsidRPr="00CF52A5">
        <w:rPr>
          <w:rFonts w:ascii="Trebuchet MS" w:hAnsi="Trebuchet MS" w:cs="Calibri"/>
          <w:color w:val="7A2430"/>
          <w:sz w:val="30"/>
        </w:rPr>
        <w:t xml:space="preserve"> </w:t>
      </w:r>
      <w:r w:rsidRPr="00CF52A5">
        <w:rPr>
          <w:rFonts w:ascii="Trebuchet MS" w:hAnsi="Trebuchet MS" w:cs="Calibri"/>
          <w:b/>
          <w:color w:val="1B2A41"/>
          <w:sz w:val="32"/>
        </w:rPr>
        <w:t>Health Quotient Of IT Infra</w:t>
      </w:r>
    </w:p>
    <w:p w14:paraId="230D8D4B" w14:textId="352AB7C7" w:rsidR="00CF038C" w:rsidRPr="00CF52A5" w:rsidRDefault="00CF038C">
      <w:pPr>
        <w:pBdr>
          <w:bottom w:val="single" w:sz="10" w:space="4" w:color="DADFE5"/>
        </w:pBdr>
        <w:spacing w:after="440"/>
        <w:rPr>
          <w:rFonts w:ascii="Trebuchet MS" w:hAnsi="Trebuchet MS"/>
        </w:rPr>
      </w:pPr>
    </w:p>
    <w:p w14:paraId="5751165E" w14:textId="028C5A66" w:rsidR="00B85D77" w:rsidRDefault="00000000" w:rsidP="00B85D77">
      <w:pPr>
        <w:spacing w:after="280"/>
        <w:jc w:val="center"/>
        <w:rPr>
          <w:rFonts w:ascii="Trebuchet MS" w:hAnsi="Trebuchet MS"/>
        </w:rPr>
      </w:pPr>
      <w:r w:rsidRPr="00CF52A5">
        <w:rPr>
          <w:rFonts w:ascii="Trebuchet MS" w:hAnsi="Trebuchet MS" w:cs="Calibri"/>
          <w:color w:val="6B7078"/>
          <w:sz w:val="20"/>
        </w:rPr>
        <w:t>The chart and tables below show the current health score for key infrastructure components and endpoints.</w:t>
      </w:r>
      <w:r w:rsidR="00B85D77" w:rsidRPr="005B1EA4">
        <w:rPr>
          <w:rFonts w:ascii="Trebuchet MS" w:hAnsi="Trebuchet MS"/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09AC9E99" wp14:editId="623C0F7A">
            <wp:simplePos x="0" y="0"/>
            <wp:positionH relativeFrom="column">
              <wp:posOffset>0</wp:posOffset>
            </wp:positionH>
            <wp:positionV relativeFrom="paragraph">
              <wp:posOffset>363855</wp:posOffset>
            </wp:positionV>
            <wp:extent cx="3840480" cy="2091055"/>
            <wp:effectExtent l="0" t="0" r="7620" b="4445"/>
            <wp:wrapSquare wrapText="bothSides"/>
            <wp:docPr id="16" name="Chart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C29B91" w14:textId="77777777" w:rsidR="00B85D77" w:rsidRDefault="00B85D77" w:rsidP="00B85D77">
      <w:pPr>
        <w:spacing w:after="280"/>
        <w:jc w:val="center"/>
        <w:rPr>
          <w:rFonts w:ascii="Trebuchet MS" w:hAnsi="Trebuchet MS"/>
        </w:rPr>
      </w:pPr>
    </w:p>
    <w:p w14:paraId="1FFC2BD3" w14:textId="77777777" w:rsidR="00B85D77" w:rsidRDefault="00B85D77">
      <w:pPr>
        <w:spacing w:after="280"/>
        <w:rPr>
          <w:rFonts w:ascii="Trebuchet MS" w:hAnsi="Trebuchet MS"/>
        </w:rPr>
      </w:pPr>
    </w:p>
    <w:p w14:paraId="6C286FC1" w14:textId="77777777" w:rsidR="00B85D77" w:rsidRDefault="00B85D77">
      <w:pPr>
        <w:spacing w:after="280"/>
        <w:rPr>
          <w:rFonts w:ascii="Trebuchet MS" w:hAnsi="Trebuchet MS"/>
        </w:rPr>
      </w:pPr>
    </w:p>
    <w:p w14:paraId="44A9EAAA" w14:textId="77777777" w:rsidR="00B85D77" w:rsidRPr="00CF52A5" w:rsidRDefault="00B85D77">
      <w:pPr>
        <w:spacing w:after="280"/>
        <w:rPr>
          <w:rFonts w:ascii="Trebuchet MS" w:hAnsi="Trebuchet MS"/>
        </w:rPr>
      </w:pPr>
    </w:p>
    <w:p w14:paraId="11F39CBC" w14:textId="77777777" w:rsidR="00B85D77" w:rsidRDefault="00B85D77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</w:p>
    <w:p w14:paraId="164224D9" w14:textId="77777777" w:rsidR="00B85D77" w:rsidRDefault="00B85D77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</w:p>
    <w:p w14:paraId="3ABE89CD" w14:textId="4A3395B9" w:rsidR="00CF038C" w:rsidRPr="00CF52A5" w:rsidRDefault="00031915" w:rsidP="00BC3587">
      <w:pPr>
        <w:spacing w:after="120"/>
        <w:rPr>
          <w:rFonts w:ascii="Trebuchet MS" w:hAnsi="Trebuchet MS"/>
        </w:rPr>
      </w:pPr>
      <w:r>
        <w:rPr>
          <w:rFonts w:ascii="Trebuchet MS" w:hAnsi="Trebuchet MS" w:cs="Calibri"/>
          <w:b/>
          <w:color w:val="1B2A41"/>
          <w:sz w:val="23"/>
        </w:rPr>
        <w:br/>
      </w:r>
      <w:r w:rsidR="00000000" w:rsidRPr="00CF52A5">
        <w:rPr>
          <w:rFonts w:ascii="Trebuchet MS" w:hAnsi="Trebuchet MS" w:cs="Calibri"/>
          <w:b/>
          <w:color w:val="1B2A41"/>
          <w:sz w:val="23"/>
        </w:rPr>
        <w:t>IT Infrastructure Health</w:t>
      </w:r>
      <w:r w:rsidR="00BC3587">
        <w:rPr>
          <w:rFonts w:ascii="Trebuchet MS" w:hAnsi="Trebuchet MS" w:cs="Calibri"/>
          <w:b/>
          <w:color w:val="1B2A41"/>
          <w:sz w:val="23"/>
        </w:rPr>
        <w:br/>
      </w:r>
      <w:r w:rsidR="00BC3587">
        <w:rPr>
          <w:rFonts w:ascii="Trebuchet MS" w:hAnsi="Trebuchet MS" w:cs="Calibri"/>
          <w:b/>
          <w:color w:val="1B2A41"/>
          <w:sz w:val="23"/>
        </w:rPr>
        <w:br/>
      </w:r>
      <w:r w:rsidR="00BC3587" w:rsidRPr="00BC3587">
        <w:rPr>
          <w:rFonts w:ascii="Trebuchet MS" w:hAnsi="Trebuchet MS"/>
          <w:b/>
          <w:color w:val="B08A2E"/>
          <w:sz w:val="21"/>
        </w:rPr>
        <w:t>Overall Health Score:  66.7 / 100 - Moderate Risk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83"/>
        <w:gridCol w:w="5092"/>
        <w:gridCol w:w="3917"/>
      </w:tblGrid>
      <w:tr w:rsidR="00CF038C" w:rsidRPr="00CF52A5" w14:paraId="18B4BA08" w14:textId="77777777">
        <w:tc>
          <w:tcPr>
            <w:tcW w:w="783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AB954FD" w14:textId="6EEEB09F" w:rsidR="00CF038C" w:rsidRPr="004D6417" w:rsidRDefault="00000000">
            <w:pPr>
              <w:jc w:val="center"/>
              <w:rPr>
                <w:rFonts w:ascii="Trebuchet MS" w:hAnsi="Trebuchet MS"/>
                <w:szCs w:val="24"/>
              </w:rPr>
            </w:pPr>
            <w:r w:rsidRPr="004D6417">
              <w:rPr>
                <w:rFonts w:ascii="Trebuchet MS" w:hAnsi="Trebuchet MS" w:cs="Calibri"/>
                <w:b/>
                <w:color w:val="FFFFFF"/>
                <w:spacing w:val="6"/>
                <w:szCs w:val="24"/>
              </w:rPr>
              <w:t>Sr N</w:t>
            </w:r>
          </w:p>
        </w:tc>
        <w:tc>
          <w:tcPr>
            <w:tcW w:w="5092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2FE4DBE" w14:textId="77777777" w:rsidR="00CF038C" w:rsidRPr="004D6417" w:rsidRDefault="00000000">
            <w:pPr>
              <w:rPr>
                <w:rFonts w:ascii="Trebuchet MS" w:hAnsi="Trebuchet MS"/>
                <w:szCs w:val="24"/>
              </w:rPr>
            </w:pPr>
            <w:r w:rsidRPr="004D6417">
              <w:rPr>
                <w:rFonts w:ascii="Trebuchet MS" w:hAnsi="Trebuchet MS" w:cs="Calibri"/>
                <w:b/>
                <w:color w:val="FFFFFF"/>
                <w:spacing w:val="6"/>
                <w:szCs w:val="24"/>
              </w:rPr>
              <w:t>Device</w:t>
            </w:r>
          </w:p>
        </w:tc>
        <w:tc>
          <w:tcPr>
            <w:tcW w:w="3917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0F95814" w14:textId="77777777" w:rsidR="00CF038C" w:rsidRPr="004D6417" w:rsidRDefault="00000000">
            <w:pPr>
              <w:jc w:val="center"/>
              <w:rPr>
                <w:rFonts w:ascii="Trebuchet MS" w:hAnsi="Trebuchet MS"/>
                <w:szCs w:val="24"/>
              </w:rPr>
            </w:pPr>
            <w:r w:rsidRPr="004D6417">
              <w:rPr>
                <w:rFonts w:ascii="Trebuchet MS" w:hAnsi="Trebuchet MS" w:cs="Calibri"/>
                <w:b/>
                <w:color w:val="FFFFFF"/>
                <w:spacing w:val="6"/>
                <w:szCs w:val="24"/>
              </w:rPr>
              <w:t>Score</w:t>
            </w:r>
          </w:p>
        </w:tc>
      </w:tr>
      <w:tr w:rsidR="007C52D5" w:rsidRPr="00CF52A5" w14:paraId="4B71C517" w14:textId="77777777" w:rsidTr="00F46E2E">
        <w:tc>
          <w:tcPr>
            <w:tcW w:w="78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8517250" w14:textId="77777777" w:rsidR="007C52D5" w:rsidRPr="004D6417" w:rsidRDefault="007C52D5" w:rsidP="007C52D5">
            <w:pPr>
              <w:jc w:val="center"/>
              <w:rPr>
                <w:rFonts w:ascii="Trebuchet MS" w:hAnsi="Trebuchet MS"/>
                <w:szCs w:val="24"/>
              </w:rPr>
            </w:pPr>
            <w:r w:rsidRPr="004D6417">
              <w:rPr>
                <w:rFonts w:ascii="Trebuchet MS" w:hAnsi="Trebuchet MS" w:cs="Calibri"/>
                <w:color w:val="333333"/>
                <w:szCs w:val="24"/>
              </w:rPr>
              <w:t>1</w:t>
            </w:r>
          </w:p>
        </w:tc>
        <w:tc>
          <w:tcPr>
            <w:tcW w:w="509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79B43C0" w14:textId="77777777" w:rsidR="007C52D5" w:rsidRPr="004D6417" w:rsidRDefault="007C52D5" w:rsidP="007C52D5">
            <w:pPr>
              <w:rPr>
                <w:rFonts w:ascii="Trebuchet MS" w:hAnsi="Trebuchet MS"/>
                <w:szCs w:val="24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4"/>
              </w:rPr>
              <w:t>Server</w:t>
            </w:r>
          </w:p>
        </w:tc>
        <w:tc>
          <w:tcPr>
            <w:tcW w:w="39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3A82EAAD" w14:textId="7F8474D1" w:rsidR="007C52D5" w:rsidRPr="004D6417" w:rsidRDefault="007C52D5" w:rsidP="007C52D5">
            <w:pPr>
              <w:jc w:val="center"/>
              <w:rPr>
                <w:rFonts w:ascii="Trebuchet MS" w:hAnsi="Trebuchet MS"/>
                <w:szCs w:val="24"/>
              </w:rPr>
            </w:pPr>
            <w:r w:rsidRPr="004D6417">
              <w:rPr>
                <w:rFonts w:ascii="Trebuchet MS" w:hAnsi="Trebuchet MS" w:cs="Calibri"/>
                <w:b/>
                <w:color w:val="2F7D5A"/>
                <w:szCs w:val="24"/>
              </w:rPr>
              <w:t>76.6 / 100</w:t>
            </w:r>
          </w:p>
        </w:tc>
      </w:tr>
      <w:tr w:rsidR="007C52D5" w:rsidRPr="00CF52A5" w14:paraId="2FCF94AD" w14:textId="77777777" w:rsidTr="00F46E2E">
        <w:tc>
          <w:tcPr>
            <w:tcW w:w="78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6A2DFD1" w14:textId="77777777" w:rsidR="007C52D5" w:rsidRPr="004D6417" w:rsidRDefault="007C52D5" w:rsidP="007C52D5">
            <w:pPr>
              <w:jc w:val="center"/>
              <w:rPr>
                <w:rFonts w:ascii="Trebuchet MS" w:hAnsi="Trebuchet MS"/>
                <w:szCs w:val="24"/>
              </w:rPr>
            </w:pPr>
            <w:r w:rsidRPr="004D6417">
              <w:rPr>
                <w:rFonts w:ascii="Trebuchet MS" w:hAnsi="Trebuchet MS" w:cs="Calibri"/>
                <w:color w:val="333333"/>
                <w:szCs w:val="24"/>
              </w:rPr>
              <w:t>2</w:t>
            </w:r>
          </w:p>
        </w:tc>
        <w:tc>
          <w:tcPr>
            <w:tcW w:w="509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1713450" w14:textId="77777777" w:rsidR="007C52D5" w:rsidRPr="004D6417" w:rsidRDefault="007C52D5" w:rsidP="007C52D5">
            <w:pPr>
              <w:rPr>
                <w:rFonts w:ascii="Trebuchet MS" w:hAnsi="Trebuchet MS"/>
                <w:szCs w:val="24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4"/>
              </w:rPr>
              <w:t>Firewall</w:t>
            </w:r>
          </w:p>
        </w:tc>
        <w:tc>
          <w:tcPr>
            <w:tcW w:w="39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3EF09D4E" w14:textId="13B8E29F" w:rsidR="007C52D5" w:rsidRPr="004D6417" w:rsidRDefault="008E5E14" w:rsidP="007C52D5">
            <w:pPr>
              <w:jc w:val="center"/>
              <w:rPr>
                <w:rFonts w:ascii="Trebuchet MS" w:hAnsi="Trebuchet MS"/>
                <w:szCs w:val="24"/>
              </w:rPr>
            </w:pPr>
            <w:r w:rsidRPr="00B85D77">
              <w:rPr>
                <w:rFonts w:ascii="Trebuchet MS" w:hAnsi="Trebuchet MS" w:cs="Calibri"/>
                <w:b/>
                <w:color w:val="B08A2E"/>
                <w:szCs w:val="24"/>
              </w:rPr>
              <w:t>62</w:t>
            </w:r>
            <w:r w:rsidR="007C52D5" w:rsidRPr="00B85D77">
              <w:rPr>
                <w:rFonts w:ascii="Trebuchet MS" w:hAnsi="Trebuchet MS" w:cs="Calibri"/>
                <w:b/>
                <w:color w:val="B08A2E"/>
                <w:szCs w:val="24"/>
              </w:rPr>
              <w:t xml:space="preserve"> / 100</w:t>
            </w:r>
          </w:p>
        </w:tc>
      </w:tr>
      <w:tr w:rsidR="007C52D5" w:rsidRPr="00CF52A5" w14:paraId="65B364D0" w14:textId="77777777" w:rsidTr="00F46E2E">
        <w:tc>
          <w:tcPr>
            <w:tcW w:w="78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987746F" w14:textId="77777777" w:rsidR="007C52D5" w:rsidRPr="004D6417" w:rsidRDefault="007C52D5" w:rsidP="007C52D5">
            <w:pPr>
              <w:jc w:val="center"/>
              <w:rPr>
                <w:rFonts w:ascii="Trebuchet MS" w:hAnsi="Trebuchet MS"/>
                <w:szCs w:val="24"/>
              </w:rPr>
            </w:pPr>
            <w:r w:rsidRPr="004D6417">
              <w:rPr>
                <w:rFonts w:ascii="Trebuchet MS" w:hAnsi="Trebuchet MS" w:cs="Calibri"/>
                <w:color w:val="333333"/>
                <w:szCs w:val="24"/>
              </w:rPr>
              <w:t>3</w:t>
            </w:r>
          </w:p>
        </w:tc>
        <w:tc>
          <w:tcPr>
            <w:tcW w:w="509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C8A9A04" w14:textId="77777777" w:rsidR="007C52D5" w:rsidRPr="004D6417" w:rsidRDefault="007C52D5" w:rsidP="007C52D5">
            <w:pPr>
              <w:rPr>
                <w:rFonts w:ascii="Trebuchet MS" w:hAnsi="Trebuchet MS"/>
                <w:szCs w:val="24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4"/>
              </w:rPr>
              <w:t>NAS</w:t>
            </w:r>
          </w:p>
        </w:tc>
        <w:tc>
          <w:tcPr>
            <w:tcW w:w="39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1C438789" w14:textId="6C4FC2FD" w:rsidR="007C52D5" w:rsidRPr="004D6417" w:rsidRDefault="00BC3587" w:rsidP="007C52D5">
            <w:pPr>
              <w:jc w:val="center"/>
              <w:rPr>
                <w:rFonts w:ascii="Trebuchet MS" w:hAnsi="Trebuchet MS"/>
                <w:szCs w:val="24"/>
              </w:rPr>
            </w:pPr>
            <w:r w:rsidRPr="00BC3587">
              <w:rPr>
                <w:rFonts w:ascii="Trebuchet MS" w:hAnsi="Trebuchet MS" w:cs="Calibri"/>
                <w:b/>
                <w:color w:val="C00000"/>
                <w:szCs w:val="24"/>
              </w:rPr>
              <w:t>56</w:t>
            </w:r>
            <w:r w:rsidR="007C52D5" w:rsidRPr="00BC3587">
              <w:rPr>
                <w:rFonts w:ascii="Trebuchet MS" w:hAnsi="Trebuchet MS" w:cs="Calibri"/>
                <w:b/>
                <w:color w:val="C00000"/>
                <w:szCs w:val="24"/>
              </w:rPr>
              <w:t xml:space="preserve"> / 100</w:t>
            </w:r>
          </w:p>
        </w:tc>
      </w:tr>
      <w:tr w:rsidR="007C52D5" w:rsidRPr="00CF52A5" w14:paraId="28AB3FAF" w14:textId="77777777" w:rsidTr="00F46E2E">
        <w:tc>
          <w:tcPr>
            <w:tcW w:w="78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E2F7BCC" w14:textId="77777777" w:rsidR="007C52D5" w:rsidRPr="004D6417" w:rsidRDefault="007C52D5" w:rsidP="007C52D5">
            <w:pPr>
              <w:jc w:val="center"/>
              <w:rPr>
                <w:rFonts w:ascii="Trebuchet MS" w:hAnsi="Trebuchet MS"/>
                <w:szCs w:val="24"/>
              </w:rPr>
            </w:pPr>
            <w:r w:rsidRPr="004D6417">
              <w:rPr>
                <w:rFonts w:ascii="Trebuchet MS" w:hAnsi="Trebuchet MS" w:cs="Calibri"/>
                <w:color w:val="333333"/>
                <w:szCs w:val="24"/>
              </w:rPr>
              <w:t>4</w:t>
            </w:r>
          </w:p>
        </w:tc>
        <w:tc>
          <w:tcPr>
            <w:tcW w:w="509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EACFABA" w14:textId="77777777" w:rsidR="007C52D5" w:rsidRPr="004D6417" w:rsidRDefault="007C52D5" w:rsidP="007C52D5">
            <w:pPr>
              <w:rPr>
                <w:rFonts w:ascii="Trebuchet MS" w:hAnsi="Trebuchet MS"/>
                <w:szCs w:val="24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4"/>
              </w:rPr>
              <w:t>Switches</w:t>
            </w:r>
          </w:p>
        </w:tc>
        <w:tc>
          <w:tcPr>
            <w:tcW w:w="39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7D1BA58E" w14:textId="34CF13B4" w:rsidR="007C52D5" w:rsidRPr="004D6417" w:rsidRDefault="0094245B" w:rsidP="007C52D5">
            <w:pPr>
              <w:jc w:val="center"/>
              <w:rPr>
                <w:rFonts w:ascii="Trebuchet MS" w:hAnsi="Trebuchet MS"/>
                <w:color w:val="B08A2E"/>
                <w:szCs w:val="24"/>
              </w:rPr>
            </w:pPr>
            <w:r w:rsidRPr="004D6417">
              <w:rPr>
                <w:rFonts w:ascii="Trebuchet MS" w:hAnsi="Trebuchet MS" w:cs="Calibri"/>
                <w:b/>
                <w:color w:val="B08A2E"/>
                <w:szCs w:val="24"/>
              </w:rPr>
              <w:t>6</w:t>
            </w:r>
            <w:r w:rsidR="008E5E14">
              <w:rPr>
                <w:rFonts w:ascii="Trebuchet MS" w:hAnsi="Trebuchet MS" w:cs="Calibri"/>
                <w:b/>
                <w:color w:val="B08A2E"/>
                <w:szCs w:val="24"/>
              </w:rPr>
              <w:t>8</w:t>
            </w:r>
            <w:r w:rsidR="007C52D5" w:rsidRPr="004D6417">
              <w:rPr>
                <w:rFonts w:ascii="Trebuchet MS" w:hAnsi="Trebuchet MS" w:cs="Calibri"/>
                <w:b/>
                <w:color w:val="B08A2E"/>
                <w:szCs w:val="24"/>
              </w:rPr>
              <w:t xml:space="preserve"> / 100</w:t>
            </w:r>
          </w:p>
        </w:tc>
      </w:tr>
      <w:tr w:rsidR="007C52D5" w:rsidRPr="00CF52A5" w14:paraId="0B50A7C4" w14:textId="77777777" w:rsidTr="00F46E2E">
        <w:tc>
          <w:tcPr>
            <w:tcW w:w="78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CB6E33B" w14:textId="77777777" w:rsidR="007C52D5" w:rsidRPr="004D6417" w:rsidRDefault="007C52D5" w:rsidP="007C52D5">
            <w:pPr>
              <w:jc w:val="center"/>
              <w:rPr>
                <w:rFonts w:ascii="Trebuchet MS" w:hAnsi="Trebuchet MS"/>
                <w:szCs w:val="24"/>
              </w:rPr>
            </w:pPr>
            <w:r w:rsidRPr="004D6417">
              <w:rPr>
                <w:rFonts w:ascii="Trebuchet MS" w:hAnsi="Trebuchet MS" w:cs="Calibri"/>
                <w:color w:val="333333"/>
                <w:szCs w:val="24"/>
              </w:rPr>
              <w:t>5</w:t>
            </w:r>
          </w:p>
        </w:tc>
        <w:tc>
          <w:tcPr>
            <w:tcW w:w="509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F38334A" w14:textId="77777777" w:rsidR="007C52D5" w:rsidRPr="004D6417" w:rsidRDefault="007C52D5" w:rsidP="007C52D5">
            <w:pPr>
              <w:rPr>
                <w:rFonts w:ascii="Trebuchet MS" w:hAnsi="Trebuchet MS"/>
                <w:szCs w:val="24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4"/>
              </w:rPr>
              <w:t>Router</w:t>
            </w:r>
          </w:p>
        </w:tc>
        <w:tc>
          <w:tcPr>
            <w:tcW w:w="39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4A146417" w14:textId="7E7179F5" w:rsidR="007C52D5" w:rsidRPr="004D6417" w:rsidRDefault="00316724" w:rsidP="007C52D5">
            <w:pPr>
              <w:jc w:val="center"/>
              <w:rPr>
                <w:rFonts w:ascii="Trebuchet MS" w:hAnsi="Trebuchet MS"/>
                <w:color w:val="B08A2E"/>
                <w:szCs w:val="24"/>
              </w:rPr>
            </w:pPr>
            <w:r w:rsidRPr="004D6417">
              <w:rPr>
                <w:rFonts w:ascii="Trebuchet MS" w:hAnsi="Trebuchet MS" w:cs="Calibri"/>
                <w:b/>
                <w:color w:val="B08A2E"/>
                <w:szCs w:val="24"/>
              </w:rPr>
              <w:t>7</w:t>
            </w:r>
            <w:r w:rsidR="0094245B" w:rsidRPr="004D6417">
              <w:rPr>
                <w:rFonts w:ascii="Trebuchet MS" w:hAnsi="Trebuchet MS" w:cs="Calibri"/>
                <w:b/>
                <w:color w:val="B08A2E"/>
                <w:szCs w:val="24"/>
              </w:rPr>
              <w:t>1</w:t>
            </w:r>
            <w:r w:rsidR="007C52D5" w:rsidRPr="004D6417">
              <w:rPr>
                <w:rFonts w:ascii="Trebuchet MS" w:hAnsi="Trebuchet MS" w:cs="Calibri"/>
                <w:b/>
                <w:color w:val="B08A2E"/>
                <w:szCs w:val="24"/>
              </w:rPr>
              <w:t xml:space="preserve"> / 100</w:t>
            </w:r>
          </w:p>
        </w:tc>
      </w:tr>
      <w:tr w:rsidR="00CF038C" w:rsidRPr="00CF52A5" w14:paraId="3A502DCA" w14:textId="77777777">
        <w:tc>
          <w:tcPr>
            <w:tcW w:w="78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040C2C6" w14:textId="77777777" w:rsidR="00CF038C" w:rsidRPr="004D6417" w:rsidRDefault="00000000">
            <w:pPr>
              <w:jc w:val="center"/>
              <w:rPr>
                <w:rFonts w:ascii="Trebuchet MS" w:hAnsi="Trebuchet MS"/>
                <w:szCs w:val="24"/>
              </w:rPr>
            </w:pPr>
            <w:r w:rsidRPr="004D6417">
              <w:rPr>
                <w:rFonts w:ascii="Trebuchet MS" w:hAnsi="Trebuchet MS" w:cs="Calibri"/>
                <w:color w:val="333333"/>
                <w:szCs w:val="24"/>
              </w:rPr>
              <w:t>6</w:t>
            </w:r>
          </w:p>
        </w:tc>
        <w:tc>
          <w:tcPr>
            <w:tcW w:w="509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F7D0517" w14:textId="77777777" w:rsidR="00CF038C" w:rsidRPr="004D6417" w:rsidRDefault="00000000">
            <w:pPr>
              <w:rPr>
                <w:rFonts w:ascii="Trebuchet MS" w:hAnsi="Trebuchet MS"/>
                <w:szCs w:val="24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4"/>
              </w:rPr>
              <w:t>Access Point</w:t>
            </w:r>
          </w:p>
        </w:tc>
        <w:tc>
          <w:tcPr>
            <w:tcW w:w="39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A39110F" w14:textId="77777777" w:rsidR="00CF038C" w:rsidRPr="004D6417" w:rsidRDefault="00000000">
            <w:pPr>
              <w:jc w:val="center"/>
              <w:rPr>
                <w:rFonts w:ascii="Trebuchet MS" w:hAnsi="Trebuchet MS"/>
                <w:szCs w:val="24"/>
              </w:rPr>
            </w:pPr>
            <w:r w:rsidRPr="004D6417">
              <w:rPr>
                <w:rFonts w:ascii="Trebuchet MS" w:hAnsi="Trebuchet MS" w:cs="Calibri"/>
                <w:b/>
                <w:color w:val="8B8F98"/>
                <w:szCs w:val="24"/>
              </w:rPr>
              <w:t>N/A</w:t>
            </w:r>
          </w:p>
        </w:tc>
      </w:tr>
      <w:tr w:rsidR="00BC3587" w:rsidRPr="00CF52A5" w14:paraId="1C1C4ECA" w14:textId="77777777">
        <w:tc>
          <w:tcPr>
            <w:tcW w:w="78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AB51A30" w14:textId="77777777" w:rsidR="00BC3587" w:rsidRPr="004D6417" w:rsidRDefault="00BC3587">
            <w:pPr>
              <w:jc w:val="center"/>
              <w:rPr>
                <w:rFonts w:ascii="Trebuchet MS" w:hAnsi="Trebuchet MS" w:cs="Calibri"/>
                <w:color w:val="333333"/>
                <w:szCs w:val="24"/>
              </w:rPr>
            </w:pPr>
          </w:p>
        </w:tc>
        <w:tc>
          <w:tcPr>
            <w:tcW w:w="509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0BA989F" w14:textId="0C0701DC" w:rsidR="00BC3587" w:rsidRPr="004D6417" w:rsidRDefault="00BC3587">
            <w:pPr>
              <w:rPr>
                <w:rFonts w:ascii="Trebuchet MS" w:hAnsi="Trebuchet MS" w:cs="Calibri"/>
                <w:b/>
                <w:color w:val="1B2A41"/>
                <w:szCs w:val="24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Overall H</w:t>
            </w:r>
            <w:r>
              <w:rPr>
                <w:rFonts w:ascii="Trebuchet MS" w:hAnsi="Trebuchet MS" w:cs="Calibri"/>
                <w:b/>
                <w:color w:val="1B2A41"/>
                <w:sz w:val="19"/>
              </w:rPr>
              <w:t>ealth</w:t>
            </w: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 xml:space="preserve"> Score</w:t>
            </w:r>
          </w:p>
        </w:tc>
        <w:tc>
          <w:tcPr>
            <w:tcW w:w="39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17E0F43" w14:textId="656BF0A6" w:rsidR="00BC3587" w:rsidRPr="004D6417" w:rsidRDefault="00BC3587">
            <w:pPr>
              <w:jc w:val="center"/>
              <w:rPr>
                <w:rFonts w:ascii="Trebuchet MS" w:hAnsi="Trebuchet MS" w:cs="Calibri"/>
                <w:b/>
                <w:color w:val="8B8F98"/>
                <w:szCs w:val="24"/>
              </w:rPr>
            </w:pPr>
            <w:r w:rsidRPr="00BC3587">
              <w:rPr>
                <w:rFonts w:ascii="Trebuchet MS" w:hAnsi="Trebuchet MS" w:cs="Calibri"/>
                <w:b/>
                <w:color w:val="B08A2E"/>
                <w:szCs w:val="24"/>
              </w:rPr>
              <w:t>66.7/100</w:t>
            </w:r>
          </w:p>
        </w:tc>
      </w:tr>
    </w:tbl>
    <w:p w14:paraId="30F960D8" w14:textId="77777777" w:rsidR="00CF038C" w:rsidRPr="00CF52A5" w:rsidRDefault="00CF038C">
      <w:pPr>
        <w:rPr>
          <w:rFonts w:ascii="Trebuchet MS" w:hAnsi="Trebuchet MS"/>
        </w:rPr>
      </w:pPr>
    </w:p>
    <w:p w14:paraId="2EDEDD19" w14:textId="77777777" w:rsidR="00BC3587" w:rsidRDefault="00BC3587" w:rsidP="002E45E9">
      <w:pPr>
        <w:spacing w:after="120"/>
        <w:rPr>
          <w:rFonts w:ascii="Trebuchet MS" w:hAnsi="Trebuchet MS" w:cs="Calibri"/>
          <w:b/>
          <w:color w:val="1B2A41"/>
          <w:sz w:val="23"/>
        </w:rPr>
      </w:pPr>
    </w:p>
    <w:p w14:paraId="6A051CBA" w14:textId="0F54A0FF" w:rsidR="00CF038C" w:rsidRPr="002E45E9" w:rsidRDefault="00000000" w:rsidP="002E45E9">
      <w:pPr>
        <w:spacing w:after="120"/>
        <w:rPr>
          <w:rFonts w:ascii="Trebuchet MS" w:hAnsi="Trebuchet MS"/>
          <w:color w:val="FF0000"/>
        </w:rPr>
      </w:pPr>
      <w:r w:rsidRPr="00CF52A5">
        <w:rPr>
          <w:rFonts w:ascii="Trebuchet MS" w:hAnsi="Trebuchet MS" w:cs="Calibri"/>
          <w:b/>
          <w:color w:val="1B2A41"/>
          <w:sz w:val="23"/>
        </w:rPr>
        <w:t>Endpoint Health</w:t>
      </w:r>
      <w:r w:rsidR="002E45E9">
        <w:rPr>
          <w:rFonts w:ascii="Trebuchet MS" w:hAnsi="Trebuchet MS" w:cs="Calibri"/>
          <w:b/>
          <w:color w:val="1B2A41"/>
          <w:sz w:val="23"/>
        </w:rPr>
        <w:br/>
      </w:r>
      <w:r w:rsidR="002E45E9">
        <w:rPr>
          <w:rFonts w:ascii="Trebuchet MS" w:hAnsi="Trebuchet MS" w:cs="Calibri"/>
          <w:b/>
          <w:color w:val="1B2A41"/>
          <w:sz w:val="23"/>
        </w:rPr>
        <w:br/>
      </w:r>
      <w:r w:rsidR="002E45E9" w:rsidRPr="00031915">
        <w:rPr>
          <w:rFonts w:ascii="Trebuchet MS" w:hAnsi="Trebuchet MS"/>
          <w:b/>
          <w:color w:val="00B050"/>
        </w:rPr>
        <w:t xml:space="preserve">Overall Endpoint Health Score: </w:t>
      </w:r>
      <w:r w:rsidR="004D6417" w:rsidRPr="00031915">
        <w:rPr>
          <w:rFonts w:ascii="Trebuchet MS" w:hAnsi="Trebuchet MS"/>
          <w:b/>
          <w:color w:val="00B050"/>
        </w:rPr>
        <w:t>74.2</w:t>
      </w:r>
      <w:r w:rsidR="002E45E9" w:rsidRPr="00031915">
        <w:rPr>
          <w:rFonts w:ascii="Trebuchet MS" w:hAnsi="Trebuchet MS"/>
          <w:b/>
          <w:color w:val="00B050"/>
        </w:rPr>
        <w:t xml:space="preserve"> / 100 — significant issues require immediate action.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83"/>
        <w:gridCol w:w="5092"/>
        <w:gridCol w:w="3917"/>
      </w:tblGrid>
      <w:tr w:rsidR="00316724" w:rsidRPr="00CF52A5" w14:paraId="4DDCF7E7" w14:textId="77777777" w:rsidTr="003370F7">
        <w:tc>
          <w:tcPr>
            <w:tcW w:w="783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CDF8294" w14:textId="77777777" w:rsidR="00316724" w:rsidRPr="004D6417" w:rsidRDefault="00316724" w:rsidP="003370F7">
            <w:pPr>
              <w:jc w:val="center"/>
              <w:rPr>
                <w:rFonts w:ascii="Trebuchet MS" w:hAnsi="Trebuchet MS"/>
                <w:sz w:val="24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FFFFFF"/>
                <w:spacing w:val="6"/>
                <w:sz w:val="24"/>
                <w:szCs w:val="28"/>
              </w:rPr>
              <w:t>Sr N</w:t>
            </w:r>
          </w:p>
        </w:tc>
        <w:tc>
          <w:tcPr>
            <w:tcW w:w="5092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5A16C77" w14:textId="77777777" w:rsidR="00316724" w:rsidRPr="004D6417" w:rsidRDefault="00316724" w:rsidP="003370F7">
            <w:pPr>
              <w:rPr>
                <w:rFonts w:ascii="Trebuchet MS" w:hAnsi="Trebuchet MS"/>
                <w:sz w:val="24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FFFFFF"/>
                <w:spacing w:val="6"/>
                <w:sz w:val="24"/>
                <w:szCs w:val="28"/>
              </w:rPr>
              <w:t>Device</w:t>
            </w:r>
          </w:p>
        </w:tc>
        <w:tc>
          <w:tcPr>
            <w:tcW w:w="3917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CCADF15" w14:textId="77777777" w:rsidR="00316724" w:rsidRPr="004D6417" w:rsidRDefault="00316724" w:rsidP="003370F7">
            <w:pPr>
              <w:jc w:val="center"/>
              <w:rPr>
                <w:rFonts w:ascii="Trebuchet MS" w:hAnsi="Trebuchet MS"/>
                <w:sz w:val="24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FFFFFF"/>
                <w:spacing w:val="6"/>
                <w:sz w:val="24"/>
                <w:szCs w:val="28"/>
              </w:rPr>
              <w:t>Score</w:t>
            </w:r>
          </w:p>
        </w:tc>
      </w:tr>
      <w:tr w:rsidR="00316724" w:rsidRPr="00CF52A5" w14:paraId="422AFBA3" w14:textId="77777777" w:rsidTr="003370F7">
        <w:tc>
          <w:tcPr>
            <w:tcW w:w="783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11F3980" w14:textId="77777777" w:rsidR="00316724" w:rsidRPr="004D6417" w:rsidRDefault="00316724" w:rsidP="003370F7">
            <w:pPr>
              <w:jc w:val="center"/>
              <w:rPr>
                <w:rFonts w:ascii="Trebuchet MS" w:hAnsi="Trebuchet MS"/>
                <w:sz w:val="24"/>
                <w:szCs w:val="28"/>
              </w:rPr>
            </w:pPr>
            <w:r w:rsidRPr="004D6417">
              <w:rPr>
                <w:rFonts w:ascii="Trebuchet MS" w:hAnsi="Trebuchet MS" w:cs="Calibri"/>
                <w:color w:val="333333"/>
                <w:sz w:val="24"/>
                <w:szCs w:val="28"/>
              </w:rPr>
              <w:t>1</w:t>
            </w:r>
          </w:p>
        </w:tc>
        <w:tc>
          <w:tcPr>
            <w:tcW w:w="5092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5EDC283" w14:textId="26F1473E" w:rsidR="00316724" w:rsidRPr="004D6417" w:rsidRDefault="002E45E9" w:rsidP="003370F7">
            <w:pPr>
              <w:rPr>
                <w:rFonts w:ascii="Trebuchet MS" w:hAnsi="Trebuchet MS"/>
                <w:sz w:val="24"/>
                <w:szCs w:val="28"/>
              </w:rPr>
            </w:pPr>
            <w:r w:rsidRPr="004D6417">
              <w:rPr>
                <w:rFonts w:ascii="Trebuchet MS" w:hAnsi="Trebuchet MS"/>
                <w:sz w:val="24"/>
                <w:szCs w:val="28"/>
              </w:rPr>
              <w:t>Endpoints</w:t>
            </w:r>
          </w:p>
        </w:tc>
        <w:tc>
          <w:tcPr>
            <w:tcW w:w="39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5D4BDB5A" w14:textId="176F9D60" w:rsidR="00316724" w:rsidRPr="004D6417" w:rsidRDefault="004D6417" w:rsidP="003370F7">
            <w:pPr>
              <w:jc w:val="center"/>
              <w:rPr>
                <w:rFonts w:ascii="Trebuchet MS" w:hAnsi="Trebuchet MS"/>
                <w:sz w:val="24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2F7D5A"/>
                <w:sz w:val="24"/>
                <w:szCs w:val="28"/>
              </w:rPr>
              <w:t>74.2</w:t>
            </w:r>
            <w:r w:rsidR="00316724" w:rsidRPr="004D6417">
              <w:rPr>
                <w:rFonts w:ascii="Trebuchet MS" w:hAnsi="Trebuchet MS" w:cs="Calibri"/>
                <w:b/>
                <w:color w:val="2F7D5A"/>
                <w:sz w:val="24"/>
                <w:szCs w:val="28"/>
              </w:rPr>
              <w:t xml:space="preserve"> / 100</w:t>
            </w:r>
          </w:p>
        </w:tc>
      </w:tr>
    </w:tbl>
    <w:p w14:paraId="6EF25D73" w14:textId="77777777" w:rsidR="00CF038C" w:rsidRPr="00CF52A5" w:rsidRDefault="00CF038C">
      <w:pPr>
        <w:rPr>
          <w:rFonts w:ascii="Trebuchet MS" w:hAnsi="Trebuchet MS"/>
        </w:rPr>
      </w:pPr>
    </w:p>
    <w:p w14:paraId="62F7E91B" w14:textId="77777777" w:rsidR="00CF038C" w:rsidRPr="00CF52A5" w:rsidRDefault="00000000">
      <w:pPr>
        <w:rPr>
          <w:rFonts w:ascii="Trebuchet MS" w:hAnsi="Trebuchet MS"/>
        </w:rPr>
      </w:pPr>
      <w:r w:rsidRPr="00CF52A5">
        <w:rPr>
          <w:rFonts w:ascii="Trebuchet MS" w:hAnsi="Trebuchet MS"/>
        </w:rPr>
        <w:br w:type="page"/>
      </w:r>
    </w:p>
    <w:p w14:paraId="5BB6930A" w14:textId="629BE58D" w:rsidR="00CF038C" w:rsidRPr="00CF52A5" w:rsidRDefault="00000000">
      <w:pPr>
        <w:spacing w:after="160"/>
        <w:rPr>
          <w:rFonts w:ascii="Trebuchet MS" w:hAnsi="Trebuchet MS"/>
        </w:rPr>
      </w:pPr>
      <w:r w:rsidRPr="00CF52A5">
        <w:rPr>
          <w:rFonts w:ascii="Arial" w:hAnsi="Arial" w:cs="Arial"/>
          <w:color w:val="7A2430"/>
          <w:sz w:val="30"/>
        </w:rPr>
        <w:lastRenderedPageBreak/>
        <w:t>▌</w:t>
      </w:r>
      <w:r w:rsidRPr="00CF52A5">
        <w:rPr>
          <w:rFonts w:ascii="Trebuchet MS" w:hAnsi="Trebuchet MS" w:cs="Calibri"/>
          <w:color w:val="7A2430"/>
          <w:sz w:val="30"/>
        </w:rPr>
        <w:t xml:space="preserve"> </w:t>
      </w:r>
      <w:r w:rsidRPr="00CF52A5">
        <w:rPr>
          <w:rFonts w:ascii="Trebuchet MS" w:hAnsi="Trebuchet MS" w:cs="Calibri"/>
          <w:b/>
          <w:color w:val="1B2A41"/>
          <w:sz w:val="32"/>
        </w:rPr>
        <w:t>High Availability Grading</w:t>
      </w:r>
      <w:r w:rsidR="00F33A18">
        <w:rPr>
          <w:rFonts w:ascii="Trebuchet MS" w:hAnsi="Trebuchet MS" w:cs="Calibri"/>
          <w:b/>
          <w:color w:val="1B2A41"/>
          <w:sz w:val="32"/>
        </w:rPr>
        <w:t xml:space="preserve"> </w:t>
      </w:r>
    </w:p>
    <w:p w14:paraId="0633C57F" w14:textId="77777777" w:rsidR="00CF038C" w:rsidRPr="00CF52A5" w:rsidRDefault="00000000">
      <w:pPr>
        <w:pBdr>
          <w:bottom w:val="single" w:sz="10" w:space="4" w:color="DADFE5"/>
        </w:pBdr>
        <w:spacing w:after="440"/>
        <w:rPr>
          <w:rFonts w:ascii="Trebuchet MS" w:hAnsi="Trebuchet MS"/>
        </w:rPr>
      </w:pPr>
      <w:r w:rsidRPr="00CF52A5">
        <w:rPr>
          <w:rFonts w:ascii="Trebuchet MS" w:hAnsi="Trebuchet MS"/>
          <w:sz w:val="4"/>
        </w:rPr>
        <w:t xml:space="preserve"> </w:t>
      </w:r>
    </w:p>
    <w:p w14:paraId="0B2C4AF8" w14:textId="6DA24262" w:rsidR="00CF038C" w:rsidRPr="00CF52A5" w:rsidRDefault="00000000">
      <w:pPr>
        <w:spacing w:after="280"/>
        <w:rPr>
          <w:rFonts w:ascii="Trebuchet MS" w:hAnsi="Trebuchet MS"/>
        </w:rPr>
      </w:pPr>
      <w:r w:rsidRPr="00CF52A5">
        <w:rPr>
          <w:rFonts w:ascii="Trebuchet MS" w:hAnsi="Trebuchet MS" w:cs="Calibri"/>
          <w:color w:val="6B7078"/>
          <w:sz w:val="20"/>
        </w:rPr>
        <w:t>This section provides a graded view of high-availability posture across all infrastructure components.</w:t>
      </w:r>
    </w:p>
    <w:p w14:paraId="044D1DC2" w14:textId="166ED90D" w:rsidR="00ED5164" w:rsidRDefault="00F33A18" w:rsidP="00F33A18">
      <w:pPr>
        <w:spacing w:after="280"/>
        <w:jc w:val="center"/>
        <w:rPr>
          <w:rFonts w:ascii="Trebuchet MS" w:hAnsi="Trebuchet MS"/>
        </w:rPr>
      </w:pPr>
      <w:r w:rsidRPr="005B1EA4">
        <w:rPr>
          <w:rFonts w:ascii="Trebuchet MS" w:hAnsi="Trebuchet MS"/>
          <w:noProof/>
          <w:lang w:val="en-IN" w:eastAsia="en-IN"/>
        </w:rPr>
        <w:drawing>
          <wp:inline distT="0" distB="0" distL="0" distR="0" wp14:anchorId="5AFDA2B1" wp14:editId="4A8D748B">
            <wp:extent cx="4119880" cy="2042160"/>
            <wp:effectExtent l="0" t="0" r="13970" b="15240"/>
            <wp:docPr id="17" name="Chart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9C8FCD9" w14:textId="77777777" w:rsidR="00F33A18" w:rsidRPr="00F33A18" w:rsidRDefault="00F33A18" w:rsidP="00F33A18">
      <w:pPr>
        <w:spacing w:after="280"/>
        <w:rPr>
          <w:rFonts w:ascii="Trebuchet MS" w:hAnsi="Trebuchet MS"/>
        </w:rPr>
      </w:pPr>
    </w:p>
    <w:p w14:paraId="748E6E68" w14:textId="55F71E2A" w:rsidR="00CF038C" w:rsidRPr="00B85D77" w:rsidRDefault="00000000">
      <w:pPr>
        <w:spacing w:before="280" w:after="160"/>
        <w:rPr>
          <w:rFonts w:ascii="Trebuchet MS" w:hAnsi="Trebuchet MS"/>
          <w:sz w:val="24"/>
          <w:szCs w:val="24"/>
        </w:rPr>
      </w:pPr>
      <w:r w:rsidRPr="00B85D77">
        <w:rPr>
          <w:rFonts w:ascii="Trebuchet MS" w:hAnsi="Trebuchet MS" w:cs="Calibri"/>
          <w:b/>
          <w:color w:val="1B2A41"/>
          <w:sz w:val="24"/>
          <w:szCs w:val="24"/>
        </w:rPr>
        <w:t>High Availability (HA) Grading</w:t>
      </w:r>
    </w:p>
    <w:p w14:paraId="172E902F" w14:textId="77777777" w:rsidR="00CF038C" w:rsidRPr="00CF52A5" w:rsidRDefault="00000000">
      <w:pPr>
        <w:spacing w:after="280"/>
        <w:rPr>
          <w:rFonts w:ascii="Trebuchet MS" w:hAnsi="Trebuchet MS"/>
        </w:rPr>
      </w:pPr>
      <w:r w:rsidRPr="00CF52A5">
        <w:rPr>
          <w:rFonts w:ascii="Trebuchet MS" w:hAnsi="Trebuchet MS" w:cs="Calibri"/>
          <w:color w:val="6B7078"/>
          <w:sz w:val="20"/>
        </w:rPr>
        <w:t>HA grading reflects redundancy, failover, and uptime posture across components.</w:t>
      </w:r>
    </w:p>
    <w:p w14:paraId="705E0D0C" w14:textId="4FFF3832" w:rsidR="00CF038C" w:rsidRPr="00CF52A5" w:rsidRDefault="00000000">
      <w:pPr>
        <w:spacing w:after="120"/>
        <w:rPr>
          <w:rFonts w:ascii="Trebuchet MS" w:hAnsi="Trebuchet MS"/>
        </w:rPr>
      </w:pPr>
      <w:r w:rsidRPr="00CF52A5">
        <w:rPr>
          <w:rFonts w:ascii="Trebuchet MS" w:hAnsi="Trebuchet MS"/>
          <w:b/>
          <w:color w:val="9C3B44"/>
          <w:sz w:val="21"/>
        </w:rPr>
        <w:t xml:space="preserve">Overall HA Score:  </w:t>
      </w:r>
      <w:r w:rsidR="00E54EA3">
        <w:rPr>
          <w:rFonts w:ascii="Trebuchet MS" w:hAnsi="Trebuchet MS"/>
          <w:b/>
          <w:color w:val="9C3B44"/>
          <w:sz w:val="21"/>
        </w:rPr>
        <w:t>50</w:t>
      </w:r>
      <w:r w:rsidRPr="00CF52A5">
        <w:rPr>
          <w:rFonts w:ascii="Trebuchet MS" w:hAnsi="Trebuchet MS"/>
          <w:b/>
          <w:color w:val="9C3B44"/>
          <w:sz w:val="21"/>
        </w:rPr>
        <w:t xml:space="preserve"> / 100 - At Risk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17"/>
        <w:gridCol w:w="4179"/>
        <w:gridCol w:w="4896"/>
      </w:tblGrid>
      <w:tr w:rsidR="00CF038C" w:rsidRPr="00CF52A5" w14:paraId="5D14EB5C" w14:textId="77777777" w:rsidTr="00ED5164">
        <w:tc>
          <w:tcPr>
            <w:tcW w:w="717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3278B7B" w14:textId="3C4AAADA" w:rsidR="00CF038C" w:rsidRPr="00CF52A5" w:rsidRDefault="00ED5164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Sr N</w:t>
            </w:r>
          </w:p>
        </w:tc>
        <w:tc>
          <w:tcPr>
            <w:tcW w:w="4179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F1ECCEA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Component</w:t>
            </w:r>
          </w:p>
        </w:tc>
        <w:tc>
          <w:tcPr>
            <w:tcW w:w="4896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BA8280A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HA Score</w:t>
            </w:r>
          </w:p>
        </w:tc>
      </w:tr>
      <w:tr w:rsidR="00CF038C" w:rsidRPr="00CF52A5" w14:paraId="33A71E31" w14:textId="77777777" w:rsidTr="00ED5164">
        <w:tc>
          <w:tcPr>
            <w:tcW w:w="7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6961F90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1</w:t>
            </w:r>
          </w:p>
        </w:tc>
        <w:tc>
          <w:tcPr>
            <w:tcW w:w="417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8458372" w14:textId="3E4C9FE9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Server</w:t>
            </w:r>
          </w:p>
        </w:tc>
        <w:tc>
          <w:tcPr>
            <w:tcW w:w="489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DD085BB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9C3B44"/>
                <w:sz w:val="19"/>
              </w:rPr>
              <w:t>27 / 100</w:t>
            </w:r>
          </w:p>
        </w:tc>
      </w:tr>
      <w:tr w:rsidR="00CF038C" w:rsidRPr="00CF52A5" w14:paraId="306226D6" w14:textId="77777777" w:rsidTr="00ED5164">
        <w:tc>
          <w:tcPr>
            <w:tcW w:w="7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D3E0DAD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2</w:t>
            </w:r>
          </w:p>
        </w:tc>
        <w:tc>
          <w:tcPr>
            <w:tcW w:w="417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09F7173" w14:textId="1C9F766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Firewall</w:t>
            </w:r>
          </w:p>
        </w:tc>
        <w:tc>
          <w:tcPr>
            <w:tcW w:w="489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FD02D2E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E54EA3">
              <w:rPr>
                <w:rFonts w:ascii="Trebuchet MS" w:hAnsi="Trebuchet MS" w:cs="Calibri"/>
                <w:b/>
                <w:color w:val="C00000"/>
                <w:sz w:val="19"/>
              </w:rPr>
              <w:t>50 / 100</w:t>
            </w:r>
          </w:p>
        </w:tc>
      </w:tr>
      <w:tr w:rsidR="00CF038C" w:rsidRPr="00CF52A5" w14:paraId="502EE316" w14:textId="77777777" w:rsidTr="00ED5164">
        <w:tc>
          <w:tcPr>
            <w:tcW w:w="7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078B383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3</w:t>
            </w:r>
          </w:p>
        </w:tc>
        <w:tc>
          <w:tcPr>
            <w:tcW w:w="417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18B8546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NAS / Backup</w:t>
            </w:r>
          </w:p>
        </w:tc>
        <w:tc>
          <w:tcPr>
            <w:tcW w:w="489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084C2B9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9C3B44"/>
                <w:sz w:val="19"/>
              </w:rPr>
              <w:t>33 / 100</w:t>
            </w:r>
          </w:p>
        </w:tc>
      </w:tr>
      <w:tr w:rsidR="00CF038C" w:rsidRPr="00CF52A5" w14:paraId="4CA6AADB" w14:textId="77777777" w:rsidTr="00ED5164">
        <w:tc>
          <w:tcPr>
            <w:tcW w:w="7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1CA9F74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4</w:t>
            </w:r>
          </w:p>
        </w:tc>
        <w:tc>
          <w:tcPr>
            <w:tcW w:w="417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5540486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Switches</w:t>
            </w:r>
          </w:p>
        </w:tc>
        <w:tc>
          <w:tcPr>
            <w:tcW w:w="489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33E6B49" w14:textId="1ABD1B70" w:rsidR="00CF038C" w:rsidRPr="002E45E9" w:rsidRDefault="0094245B">
            <w:pPr>
              <w:jc w:val="center"/>
              <w:rPr>
                <w:rFonts w:ascii="Trebuchet MS" w:hAnsi="Trebuchet MS"/>
                <w:color w:val="B08A2E"/>
              </w:rPr>
            </w:pPr>
            <w:r w:rsidRPr="002E45E9">
              <w:rPr>
                <w:rFonts w:ascii="Trebuchet MS" w:hAnsi="Trebuchet MS" w:cs="Calibri"/>
                <w:b/>
                <w:color w:val="B08A2E"/>
                <w:sz w:val="19"/>
              </w:rPr>
              <w:t>66 / 100</w:t>
            </w:r>
          </w:p>
        </w:tc>
      </w:tr>
      <w:tr w:rsidR="00CF038C" w:rsidRPr="00CF52A5" w14:paraId="40996A30" w14:textId="77777777" w:rsidTr="00ED5164">
        <w:tc>
          <w:tcPr>
            <w:tcW w:w="7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0F57D82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5</w:t>
            </w:r>
          </w:p>
        </w:tc>
        <w:tc>
          <w:tcPr>
            <w:tcW w:w="417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4DCB7EC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Routers</w:t>
            </w:r>
          </w:p>
        </w:tc>
        <w:tc>
          <w:tcPr>
            <w:tcW w:w="489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288AE74" w14:textId="30DC5AA3" w:rsidR="00CF038C" w:rsidRPr="002E45E9" w:rsidRDefault="0094245B">
            <w:pPr>
              <w:jc w:val="center"/>
              <w:rPr>
                <w:rFonts w:ascii="Trebuchet MS" w:hAnsi="Trebuchet MS"/>
                <w:color w:val="B08A2E"/>
              </w:rPr>
            </w:pPr>
            <w:r w:rsidRPr="002E45E9">
              <w:rPr>
                <w:rFonts w:ascii="Trebuchet MS" w:hAnsi="Trebuchet MS" w:cs="Calibri"/>
                <w:b/>
                <w:color w:val="B08A2E"/>
                <w:sz w:val="19"/>
              </w:rPr>
              <w:t>74 / 100</w:t>
            </w:r>
          </w:p>
        </w:tc>
      </w:tr>
      <w:tr w:rsidR="00CF038C" w:rsidRPr="00CF52A5" w14:paraId="2DFEDB3E" w14:textId="77777777" w:rsidTr="00ED5164">
        <w:tc>
          <w:tcPr>
            <w:tcW w:w="7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88B894E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lastRenderedPageBreak/>
              <w:t>6</w:t>
            </w:r>
          </w:p>
        </w:tc>
        <w:tc>
          <w:tcPr>
            <w:tcW w:w="417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C1F5551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Access Points</w:t>
            </w:r>
          </w:p>
        </w:tc>
        <w:tc>
          <w:tcPr>
            <w:tcW w:w="489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918F86A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8B8F98"/>
                <w:sz w:val="19"/>
              </w:rPr>
              <w:t>N/A</w:t>
            </w:r>
          </w:p>
        </w:tc>
      </w:tr>
      <w:tr w:rsidR="00CF038C" w:rsidRPr="00CF52A5" w14:paraId="263CE04F" w14:textId="77777777" w:rsidTr="00ED5164">
        <w:tc>
          <w:tcPr>
            <w:tcW w:w="7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E9EEF6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52DA01C" w14:textId="77777777" w:rsidR="00CF038C" w:rsidRPr="00CF52A5" w:rsidRDefault="00CF038C">
            <w:pPr>
              <w:rPr>
                <w:rFonts w:ascii="Trebuchet MS" w:hAnsi="Trebuchet MS"/>
              </w:rPr>
            </w:pPr>
          </w:p>
        </w:tc>
        <w:tc>
          <w:tcPr>
            <w:tcW w:w="417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E9EEF6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26409B1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Overall HA Score</w:t>
            </w:r>
          </w:p>
        </w:tc>
        <w:tc>
          <w:tcPr>
            <w:tcW w:w="489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E9EEF6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2D4BBFE" w14:textId="2197D65B" w:rsidR="00CF038C" w:rsidRPr="00CF52A5" w:rsidRDefault="00E54EA3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 w:cs="Calibri"/>
                <w:b/>
                <w:color w:val="9C3B44"/>
                <w:sz w:val="19"/>
              </w:rPr>
              <w:t>50</w:t>
            </w:r>
            <w:r w:rsidRPr="00CF52A5">
              <w:rPr>
                <w:rFonts w:ascii="Trebuchet MS" w:hAnsi="Trebuchet MS" w:cs="Calibri"/>
                <w:b/>
                <w:color w:val="9C3B44"/>
                <w:sz w:val="19"/>
              </w:rPr>
              <w:t xml:space="preserve"> / 100  (At Risk)</w:t>
            </w:r>
          </w:p>
        </w:tc>
      </w:tr>
    </w:tbl>
    <w:p w14:paraId="0BA3E35E" w14:textId="77777777" w:rsidR="00E54EA3" w:rsidRDefault="00E54EA3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</w:p>
    <w:p w14:paraId="33BC18B5" w14:textId="77777777" w:rsidR="00F33A18" w:rsidRDefault="00F33A18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</w:p>
    <w:p w14:paraId="4C5C2203" w14:textId="77777777" w:rsidR="00F33A18" w:rsidRDefault="00F33A18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</w:p>
    <w:p w14:paraId="3E64D9A7" w14:textId="77777777" w:rsidR="00F33A18" w:rsidRDefault="00F33A18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</w:p>
    <w:p w14:paraId="6ED3D5EA" w14:textId="77777777" w:rsidR="00F33A18" w:rsidRDefault="00F33A18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</w:p>
    <w:p w14:paraId="6F9EEAA4" w14:textId="77777777" w:rsidR="00F33A18" w:rsidRDefault="00F33A18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</w:p>
    <w:p w14:paraId="1553AC33" w14:textId="77777777" w:rsidR="00F33A18" w:rsidRDefault="00F33A18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</w:p>
    <w:p w14:paraId="5239F8FD" w14:textId="77777777" w:rsidR="00F33A18" w:rsidRDefault="00F33A18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</w:p>
    <w:p w14:paraId="68730E91" w14:textId="77777777" w:rsidR="00F33A18" w:rsidRDefault="00F33A18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</w:p>
    <w:p w14:paraId="02ACC994" w14:textId="77777777" w:rsidR="00F33A18" w:rsidRDefault="00F33A18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</w:p>
    <w:p w14:paraId="479AEEA7" w14:textId="77777777" w:rsidR="00F33A18" w:rsidRDefault="00F33A18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</w:p>
    <w:p w14:paraId="41CE5E4C" w14:textId="77777777" w:rsidR="00F33A18" w:rsidRDefault="00F33A18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</w:p>
    <w:p w14:paraId="34FD7DBA" w14:textId="77777777" w:rsidR="00F33A18" w:rsidRDefault="00F33A18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</w:p>
    <w:p w14:paraId="6DDA41B5" w14:textId="77777777" w:rsidR="00E54EA3" w:rsidRDefault="00E54EA3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</w:p>
    <w:p w14:paraId="24E76660" w14:textId="77777777" w:rsidR="00F33A18" w:rsidRDefault="00F33A18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</w:p>
    <w:p w14:paraId="649F71F1" w14:textId="77777777" w:rsidR="00F33A18" w:rsidRDefault="00F33A18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</w:p>
    <w:p w14:paraId="49290B1C" w14:textId="77777777" w:rsidR="00F33A18" w:rsidRDefault="00F33A18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</w:p>
    <w:p w14:paraId="6B39E571" w14:textId="77777777" w:rsidR="00F33A18" w:rsidRDefault="00F33A18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</w:p>
    <w:p w14:paraId="3683C988" w14:textId="367F2F1A" w:rsidR="00F33A18" w:rsidRPr="00CF52A5" w:rsidRDefault="00F33A18" w:rsidP="00F33A18">
      <w:pPr>
        <w:spacing w:after="160"/>
        <w:rPr>
          <w:rFonts w:ascii="Trebuchet MS" w:hAnsi="Trebuchet MS"/>
        </w:rPr>
      </w:pPr>
      <w:r w:rsidRPr="00CF52A5">
        <w:rPr>
          <w:rFonts w:ascii="Arial" w:hAnsi="Arial" w:cs="Arial"/>
          <w:color w:val="7A2430"/>
          <w:sz w:val="30"/>
        </w:rPr>
        <w:lastRenderedPageBreak/>
        <w:t>▌</w:t>
      </w:r>
      <w:r>
        <w:rPr>
          <w:rFonts w:ascii="Trebuchet MS" w:hAnsi="Trebuchet MS" w:cs="Calibri"/>
          <w:color w:val="7A2430"/>
          <w:sz w:val="30"/>
        </w:rPr>
        <w:t xml:space="preserve"> </w:t>
      </w:r>
      <w:r>
        <w:rPr>
          <w:rFonts w:ascii="Trebuchet MS" w:hAnsi="Trebuchet MS" w:cs="Calibri"/>
          <w:b/>
          <w:color w:val="1B2A41"/>
          <w:sz w:val="32"/>
        </w:rPr>
        <w:t xml:space="preserve">Performance </w:t>
      </w:r>
      <w:r w:rsidRPr="00CF52A5">
        <w:rPr>
          <w:rFonts w:ascii="Trebuchet MS" w:hAnsi="Trebuchet MS" w:cs="Calibri"/>
          <w:b/>
          <w:color w:val="1B2A41"/>
          <w:sz w:val="32"/>
        </w:rPr>
        <w:t>Grading</w:t>
      </w:r>
    </w:p>
    <w:p w14:paraId="78D739A6" w14:textId="77777777" w:rsidR="00F33A18" w:rsidRPr="00CF52A5" w:rsidRDefault="00F33A18" w:rsidP="00F33A18">
      <w:pPr>
        <w:pBdr>
          <w:bottom w:val="single" w:sz="10" w:space="4" w:color="DADFE5"/>
        </w:pBdr>
        <w:spacing w:after="440"/>
        <w:rPr>
          <w:rFonts w:ascii="Trebuchet MS" w:hAnsi="Trebuchet MS"/>
        </w:rPr>
      </w:pPr>
      <w:r w:rsidRPr="00CF52A5">
        <w:rPr>
          <w:rFonts w:ascii="Trebuchet MS" w:hAnsi="Trebuchet MS"/>
          <w:sz w:val="4"/>
        </w:rPr>
        <w:t xml:space="preserve"> </w:t>
      </w:r>
    </w:p>
    <w:p w14:paraId="73CB8DF0" w14:textId="4FA0F9F6" w:rsidR="00F33A18" w:rsidRPr="00CF52A5" w:rsidRDefault="00F33A18" w:rsidP="00F33A18">
      <w:pPr>
        <w:spacing w:after="280"/>
        <w:rPr>
          <w:rFonts w:ascii="Trebuchet MS" w:hAnsi="Trebuchet MS"/>
        </w:rPr>
      </w:pPr>
      <w:r w:rsidRPr="00CF52A5">
        <w:rPr>
          <w:rFonts w:ascii="Trebuchet MS" w:hAnsi="Trebuchet MS" w:cs="Calibri"/>
          <w:color w:val="6B7078"/>
          <w:sz w:val="20"/>
        </w:rPr>
        <w:t>This section provides a graded view of performance across all infrastructure components.</w:t>
      </w:r>
    </w:p>
    <w:p w14:paraId="65C0F4FF" w14:textId="77777777" w:rsidR="00F33A18" w:rsidRDefault="00F33A18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</w:p>
    <w:p w14:paraId="3DECAE1F" w14:textId="77777777" w:rsidR="00F33A18" w:rsidRDefault="00F33A18" w:rsidP="00F33A18">
      <w:pPr>
        <w:spacing w:before="280" w:after="160"/>
        <w:jc w:val="center"/>
        <w:rPr>
          <w:rFonts w:ascii="Trebuchet MS" w:hAnsi="Trebuchet MS" w:cs="Calibri"/>
          <w:b/>
          <w:color w:val="1B2A41"/>
          <w:sz w:val="23"/>
        </w:rPr>
      </w:pPr>
      <w:r w:rsidRPr="005B1EA4">
        <w:rPr>
          <w:rFonts w:ascii="Trebuchet MS" w:hAnsi="Trebuchet MS"/>
          <w:noProof/>
          <w:color w:val="FF0000"/>
          <w:lang w:val="en-IN" w:eastAsia="en-IN"/>
        </w:rPr>
        <w:drawing>
          <wp:inline distT="0" distB="0" distL="0" distR="0" wp14:anchorId="6B8FDFD7" wp14:editId="20210C42">
            <wp:extent cx="4013200" cy="2124075"/>
            <wp:effectExtent l="0" t="0" r="6350" b="9525"/>
            <wp:docPr id="18" name="Chart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2AC1D346" w14:textId="77777777" w:rsidR="00F33A18" w:rsidRDefault="00F33A18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</w:p>
    <w:p w14:paraId="2FF02326" w14:textId="04D998A6" w:rsidR="00CF038C" w:rsidRPr="00F33A18" w:rsidRDefault="00000000">
      <w:pPr>
        <w:spacing w:before="280" w:after="160"/>
        <w:rPr>
          <w:rFonts w:ascii="Trebuchet MS" w:hAnsi="Trebuchet MS" w:cs="Calibri"/>
          <w:b/>
          <w:color w:val="1B2A41"/>
          <w:sz w:val="23"/>
        </w:rPr>
      </w:pPr>
      <w:r w:rsidRPr="00CF52A5">
        <w:rPr>
          <w:rFonts w:ascii="Trebuchet MS" w:hAnsi="Trebuchet MS" w:cs="Calibri"/>
          <w:b/>
          <w:color w:val="1B2A41"/>
          <w:sz w:val="23"/>
        </w:rPr>
        <w:t>Performance Grading</w:t>
      </w:r>
    </w:p>
    <w:p w14:paraId="2A8134A2" w14:textId="77777777" w:rsidR="00CF038C" w:rsidRPr="00CF52A5" w:rsidRDefault="00000000">
      <w:pPr>
        <w:spacing w:after="280"/>
        <w:rPr>
          <w:rFonts w:ascii="Trebuchet MS" w:hAnsi="Trebuchet MS"/>
        </w:rPr>
      </w:pPr>
      <w:r w:rsidRPr="00CF52A5">
        <w:rPr>
          <w:rFonts w:ascii="Trebuchet MS" w:hAnsi="Trebuchet MS" w:cs="Calibri"/>
          <w:color w:val="6B7078"/>
          <w:sz w:val="20"/>
        </w:rPr>
        <w:t>Performance scores for each infrastructure component.</w:t>
      </w:r>
    </w:p>
    <w:p w14:paraId="39CCFDCC" w14:textId="3870636B" w:rsidR="00CF038C" w:rsidRPr="002C51B6" w:rsidRDefault="00000000">
      <w:pPr>
        <w:spacing w:after="120"/>
        <w:rPr>
          <w:rFonts w:ascii="Trebuchet MS" w:hAnsi="Trebuchet MS"/>
          <w:color w:val="B08A2E"/>
        </w:rPr>
      </w:pPr>
      <w:r w:rsidRPr="002C51B6">
        <w:rPr>
          <w:rFonts w:ascii="Trebuchet MS" w:hAnsi="Trebuchet MS"/>
          <w:b/>
          <w:color w:val="B08A2E"/>
          <w:sz w:val="21"/>
        </w:rPr>
        <w:t xml:space="preserve">Overall Performance Score: </w:t>
      </w:r>
      <w:r w:rsidR="00E54EA3" w:rsidRPr="002C51B6">
        <w:rPr>
          <w:rFonts w:ascii="Trebuchet MS" w:hAnsi="Trebuchet MS"/>
          <w:b/>
          <w:color w:val="B08A2E"/>
          <w:sz w:val="21"/>
        </w:rPr>
        <w:t>60.3</w:t>
      </w:r>
      <w:r w:rsidRPr="002C51B6">
        <w:rPr>
          <w:rFonts w:ascii="Trebuchet MS" w:hAnsi="Trebuchet MS"/>
          <w:b/>
          <w:color w:val="B08A2E"/>
          <w:sz w:val="21"/>
        </w:rPr>
        <w:t xml:space="preserve">  / 100 - </w:t>
      </w:r>
      <w:r w:rsidR="002C51B6">
        <w:rPr>
          <w:rFonts w:ascii="Trebuchet MS" w:hAnsi="Trebuchet MS"/>
          <w:b/>
          <w:color w:val="B08A2E"/>
          <w:sz w:val="21"/>
        </w:rPr>
        <w:t>Moderate</w:t>
      </w:r>
      <w:r w:rsidRPr="002C51B6">
        <w:rPr>
          <w:rFonts w:ascii="Trebuchet MS" w:hAnsi="Trebuchet MS"/>
          <w:b/>
          <w:color w:val="B08A2E"/>
          <w:sz w:val="21"/>
        </w:rPr>
        <w:t xml:space="preserve"> Risk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59"/>
        <w:gridCol w:w="4037"/>
        <w:gridCol w:w="4896"/>
      </w:tblGrid>
      <w:tr w:rsidR="00CF038C" w:rsidRPr="00CF52A5" w14:paraId="726AF440" w14:textId="77777777" w:rsidTr="00ED5164">
        <w:tc>
          <w:tcPr>
            <w:tcW w:w="859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83157E0" w14:textId="209E01CC" w:rsidR="00CF038C" w:rsidRPr="00CF52A5" w:rsidRDefault="00ED5164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Sr N</w:t>
            </w:r>
          </w:p>
        </w:tc>
        <w:tc>
          <w:tcPr>
            <w:tcW w:w="4037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804DAE7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Component</w:t>
            </w:r>
          </w:p>
        </w:tc>
        <w:tc>
          <w:tcPr>
            <w:tcW w:w="4896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D4EC868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Performance Score</w:t>
            </w:r>
          </w:p>
        </w:tc>
      </w:tr>
      <w:tr w:rsidR="00CF038C" w:rsidRPr="00CF52A5" w14:paraId="6FA34E1F" w14:textId="77777777" w:rsidTr="00ED5164">
        <w:tc>
          <w:tcPr>
            <w:tcW w:w="85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C293D7B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1</w:t>
            </w:r>
          </w:p>
        </w:tc>
        <w:tc>
          <w:tcPr>
            <w:tcW w:w="403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5283F79" w14:textId="2C8E0F35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Server</w:t>
            </w:r>
          </w:p>
        </w:tc>
        <w:tc>
          <w:tcPr>
            <w:tcW w:w="489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417C9BF" w14:textId="2630FE30" w:rsidR="00CF038C" w:rsidRPr="00CF52A5" w:rsidRDefault="00ED5164">
            <w:pPr>
              <w:jc w:val="center"/>
              <w:rPr>
                <w:rFonts w:ascii="Trebuchet MS" w:hAnsi="Trebuchet MS"/>
              </w:rPr>
            </w:pPr>
            <w:r w:rsidRPr="00ED5164">
              <w:rPr>
                <w:rFonts w:ascii="Trebuchet MS" w:hAnsi="Trebuchet MS" w:cs="Calibri"/>
                <w:b/>
                <w:color w:val="B08A2E"/>
                <w:sz w:val="19"/>
              </w:rPr>
              <w:t>63.3 / 100</w:t>
            </w:r>
          </w:p>
        </w:tc>
      </w:tr>
      <w:tr w:rsidR="00CF038C" w:rsidRPr="00CF52A5" w14:paraId="417B974E" w14:textId="77777777" w:rsidTr="00ED5164">
        <w:tc>
          <w:tcPr>
            <w:tcW w:w="85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6F8DBC4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2</w:t>
            </w:r>
          </w:p>
        </w:tc>
        <w:tc>
          <w:tcPr>
            <w:tcW w:w="403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413EC9B" w14:textId="60EA2A29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Firewall</w:t>
            </w:r>
          </w:p>
        </w:tc>
        <w:tc>
          <w:tcPr>
            <w:tcW w:w="489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B68E08F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9C3B44"/>
                <w:sz w:val="19"/>
              </w:rPr>
              <w:t>40 / 100</w:t>
            </w:r>
          </w:p>
        </w:tc>
      </w:tr>
      <w:tr w:rsidR="00CF038C" w:rsidRPr="00CF52A5" w14:paraId="72D17B6E" w14:textId="77777777" w:rsidTr="00ED5164">
        <w:tc>
          <w:tcPr>
            <w:tcW w:w="85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D685E82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3</w:t>
            </w:r>
          </w:p>
        </w:tc>
        <w:tc>
          <w:tcPr>
            <w:tcW w:w="403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7FE6C87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NAS / Backup</w:t>
            </w:r>
          </w:p>
        </w:tc>
        <w:tc>
          <w:tcPr>
            <w:tcW w:w="489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69665F0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B08A2E"/>
                <w:sz w:val="19"/>
              </w:rPr>
              <w:t>66 / 100</w:t>
            </w:r>
          </w:p>
        </w:tc>
      </w:tr>
      <w:tr w:rsidR="00CF038C" w:rsidRPr="00CF52A5" w14:paraId="2A5312B9" w14:textId="77777777" w:rsidTr="00ED5164">
        <w:tc>
          <w:tcPr>
            <w:tcW w:w="85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9792398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4</w:t>
            </w:r>
          </w:p>
        </w:tc>
        <w:tc>
          <w:tcPr>
            <w:tcW w:w="403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7576924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Switches</w:t>
            </w:r>
          </w:p>
        </w:tc>
        <w:tc>
          <w:tcPr>
            <w:tcW w:w="489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F696BA3" w14:textId="09E8384C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B08A2E"/>
                <w:sz w:val="19"/>
              </w:rPr>
              <w:t>6</w:t>
            </w:r>
            <w:r w:rsidR="0094245B">
              <w:rPr>
                <w:rFonts w:ascii="Trebuchet MS" w:hAnsi="Trebuchet MS" w:cs="Calibri"/>
                <w:b/>
                <w:color w:val="B08A2E"/>
                <w:sz w:val="19"/>
              </w:rPr>
              <w:t>4</w:t>
            </w:r>
            <w:r w:rsidR="008E5E14">
              <w:rPr>
                <w:rFonts w:ascii="Trebuchet MS" w:hAnsi="Trebuchet MS" w:cs="Calibri"/>
                <w:b/>
                <w:color w:val="B08A2E"/>
                <w:sz w:val="19"/>
              </w:rPr>
              <w:t>.2</w:t>
            </w:r>
            <w:r w:rsidRPr="00CF52A5">
              <w:rPr>
                <w:rFonts w:ascii="Trebuchet MS" w:hAnsi="Trebuchet MS" w:cs="Calibri"/>
                <w:b/>
                <w:color w:val="B08A2E"/>
                <w:sz w:val="19"/>
              </w:rPr>
              <w:t xml:space="preserve"> / 100</w:t>
            </w:r>
          </w:p>
        </w:tc>
      </w:tr>
      <w:tr w:rsidR="00CF038C" w:rsidRPr="00CF52A5" w14:paraId="0D2CF514" w14:textId="77777777" w:rsidTr="00ED5164">
        <w:tc>
          <w:tcPr>
            <w:tcW w:w="85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0021A20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lastRenderedPageBreak/>
              <w:t>5</w:t>
            </w:r>
          </w:p>
        </w:tc>
        <w:tc>
          <w:tcPr>
            <w:tcW w:w="403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BB10C12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Access Points</w:t>
            </w:r>
          </w:p>
        </w:tc>
        <w:tc>
          <w:tcPr>
            <w:tcW w:w="489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229158F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8B8F98"/>
                <w:sz w:val="19"/>
              </w:rPr>
              <w:t>N/A</w:t>
            </w:r>
          </w:p>
        </w:tc>
      </w:tr>
      <w:tr w:rsidR="00CF038C" w:rsidRPr="00CF52A5" w14:paraId="20F19A21" w14:textId="77777777" w:rsidTr="00ED5164">
        <w:tc>
          <w:tcPr>
            <w:tcW w:w="85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0C2C9D9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6</w:t>
            </w:r>
          </w:p>
        </w:tc>
        <w:tc>
          <w:tcPr>
            <w:tcW w:w="403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BC64B8C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Routers</w:t>
            </w:r>
          </w:p>
        </w:tc>
        <w:tc>
          <w:tcPr>
            <w:tcW w:w="489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14CF8CD" w14:textId="72E341DA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B08A2E"/>
                <w:sz w:val="19"/>
              </w:rPr>
              <w:t>6</w:t>
            </w:r>
            <w:r w:rsidR="0094245B">
              <w:rPr>
                <w:rFonts w:ascii="Trebuchet MS" w:hAnsi="Trebuchet MS" w:cs="Calibri"/>
                <w:b/>
                <w:color w:val="B08A2E"/>
                <w:sz w:val="19"/>
              </w:rPr>
              <w:t>8</w:t>
            </w:r>
            <w:r w:rsidRPr="00CF52A5">
              <w:rPr>
                <w:rFonts w:ascii="Trebuchet MS" w:hAnsi="Trebuchet MS" w:cs="Calibri"/>
                <w:b/>
                <w:color w:val="B08A2E"/>
                <w:sz w:val="19"/>
              </w:rPr>
              <w:t xml:space="preserve"> / 100</w:t>
            </w:r>
          </w:p>
        </w:tc>
      </w:tr>
      <w:tr w:rsidR="00CF038C" w:rsidRPr="00CF52A5" w14:paraId="1B73B22E" w14:textId="77777777" w:rsidTr="00ED5164">
        <w:tc>
          <w:tcPr>
            <w:tcW w:w="859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E9EEF6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FB2ACAB" w14:textId="77777777" w:rsidR="00CF038C" w:rsidRPr="00CF52A5" w:rsidRDefault="00CF038C">
            <w:pPr>
              <w:rPr>
                <w:rFonts w:ascii="Trebuchet MS" w:hAnsi="Trebuchet MS"/>
              </w:rPr>
            </w:pPr>
          </w:p>
        </w:tc>
        <w:tc>
          <w:tcPr>
            <w:tcW w:w="403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E9EEF6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496FD4E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Overall Average</w:t>
            </w:r>
          </w:p>
        </w:tc>
        <w:tc>
          <w:tcPr>
            <w:tcW w:w="489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E9EEF6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F806371" w14:textId="0334F343" w:rsidR="00CF038C" w:rsidRPr="00CF52A5" w:rsidRDefault="00E54EA3">
            <w:pPr>
              <w:jc w:val="center"/>
              <w:rPr>
                <w:rFonts w:ascii="Trebuchet MS" w:hAnsi="Trebuchet MS"/>
              </w:rPr>
            </w:pPr>
            <w:r w:rsidRPr="002C51B6">
              <w:rPr>
                <w:rFonts w:ascii="Trebuchet MS" w:hAnsi="Trebuchet MS" w:cs="Calibri"/>
                <w:b/>
                <w:color w:val="B08A2E"/>
                <w:sz w:val="19"/>
              </w:rPr>
              <w:t xml:space="preserve">60.3 / 100  </w:t>
            </w:r>
          </w:p>
        </w:tc>
      </w:tr>
    </w:tbl>
    <w:p w14:paraId="4087572B" w14:textId="77777777" w:rsidR="00CF038C" w:rsidRPr="00CF52A5" w:rsidRDefault="00CF038C">
      <w:pPr>
        <w:rPr>
          <w:rFonts w:ascii="Trebuchet MS" w:hAnsi="Trebuchet MS"/>
        </w:rPr>
      </w:pPr>
    </w:p>
    <w:p w14:paraId="2327D8E6" w14:textId="77777777" w:rsidR="00CF038C" w:rsidRPr="00CF52A5" w:rsidRDefault="00000000">
      <w:pPr>
        <w:rPr>
          <w:rFonts w:ascii="Trebuchet MS" w:hAnsi="Trebuchet MS"/>
        </w:rPr>
      </w:pPr>
      <w:r w:rsidRPr="00CF52A5">
        <w:rPr>
          <w:rFonts w:ascii="Trebuchet MS" w:hAnsi="Trebuchet MS"/>
        </w:rPr>
        <w:br w:type="page"/>
      </w:r>
    </w:p>
    <w:p w14:paraId="4AB8C5F2" w14:textId="77777777" w:rsidR="00CF038C" w:rsidRPr="00CF52A5" w:rsidRDefault="00000000">
      <w:pPr>
        <w:spacing w:after="160"/>
        <w:rPr>
          <w:rFonts w:ascii="Trebuchet MS" w:hAnsi="Trebuchet MS"/>
        </w:rPr>
      </w:pPr>
      <w:r w:rsidRPr="00CF52A5">
        <w:rPr>
          <w:rFonts w:ascii="Arial" w:hAnsi="Arial" w:cs="Arial"/>
          <w:color w:val="7A2430"/>
          <w:sz w:val="30"/>
        </w:rPr>
        <w:lastRenderedPageBreak/>
        <w:t>▌</w:t>
      </w:r>
      <w:r w:rsidRPr="00CF52A5">
        <w:rPr>
          <w:rFonts w:ascii="Trebuchet MS" w:hAnsi="Trebuchet MS" w:cs="Calibri"/>
          <w:color w:val="7A2430"/>
          <w:sz w:val="30"/>
        </w:rPr>
        <w:t xml:space="preserve"> </w:t>
      </w:r>
      <w:r w:rsidRPr="00CF52A5">
        <w:rPr>
          <w:rFonts w:ascii="Trebuchet MS" w:hAnsi="Trebuchet MS" w:cs="Calibri"/>
          <w:b/>
          <w:color w:val="1B2A41"/>
          <w:sz w:val="32"/>
        </w:rPr>
        <w:t>IT Security Risk Assessment</w:t>
      </w:r>
    </w:p>
    <w:p w14:paraId="2D8EBF50" w14:textId="77777777" w:rsidR="00CF038C" w:rsidRPr="00CF52A5" w:rsidRDefault="00000000">
      <w:pPr>
        <w:pBdr>
          <w:bottom w:val="single" w:sz="10" w:space="4" w:color="DADFE5"/>
        </w:pBdr>
        <w:spacing w:after="440"/>
        <w:rPr>
          <w:rFonts w:ascii="Trebuchet MS" w:hAnsi="Trebuchet MS"/>
        </w:rPr>
      </w:pPr>
      <w:r w:rsidRPr="00CF52A5">
        <w:rPr>
          <w:rFonts w:ascii="Trebuchet MS" w:hAnsi="Trebuchet MS"/>
          <w:sz w:val="4"/>
        </w:rPr>
        <w:t xml:space="preserve"> </w:t>
      </w:r>
    </w:p>
    <w:p w14:paraId="584E3734" w14:textId="77777777" w:rsidR="00CF038C" w:rsidRPr="00CF52A5" w:rsidRDefault="00000000">
      <w:pPr>
        <w:spacing w:after="280"/>
        <w:rPr>
          <w:rFonts w:ascii="Trebuchet MS" w:hAnsi="Trebuchet MS"/>
        </w:rPr>
      </w:pPr>
      <w:r w:rsidRPr="00CF52A5">
        <w:rPr>
          <w:rFonts w:ascii="Trebuchet MS" w:hAnsi="Trebuchet MS" w:cs="Calibri"/>
          <w:color w:val="6B7078"/>
          <w:sz w:val="20"/>
        </w:rPr>
        <w:t>This section evaluates the overall security risk posture.</w:t>
      </w:r>
    </w:p>
    <w:p w14:paraId="2071AA2F" w14:textId="38400ABB" w:rsidR="00CF038C" w:rsidRPr="00031915" w:rsidRDefault="00000000" w:rsidP="00031915">
      <w:pPr>
        <w:spacing w:before="40"/>
        <w:rPr>
          <w:rFonts w:ascii="Trebuchet MS" w:hAnsi="Trebuchet MS"/>
          <w:color w:val="C00000"/>
        </w:rPr>
      </w:pPr>
      <w:r w:rsidRPr="002C51B6">
        <w:rPr>
          <w:rFonts w:ascii="Trebuchet MS" w:hAnsi="Trebuchet MS"/>
          <w:b/>
          <w:color w:val="C00000"/>
        </w:rPr>
        <w:t>Overall Security Score: 5</w:t>
      </w:r>
      <w:r w:rsidR="002C51B6" w:rsidRPr="002C51B6">
        <w:rPr>
          <w:rFonts w:ascii="Trebuchet MS" w:hAnsi="Trebuchet MS"/>
          <w:b/>
          <w:color w:val="C00000"/>
        </w:rPr>
        <w:t>8.7</w:t>
      </w:r>
      <w:r w:rsidRPr="002C51B6">
        <w:rPr>
          <w:rFonts w:ascii="Trebuchet MS" w:hAnsi="Trebuchet MS"/>
          <w:b/>
          <w:color w:val="C00000"/>
        </w:rPr>
        <w:t xml:space="preserve"> / 100 - </w:t>
      </w:r>
      <w:r w:rsidR="002C51B6" w:rsidRPr="002C51B6">
        <w:rPr>
          <w:rFonts w:ascii="Trebuchet MS" w:hAnsi="Trebuchet MS"/>
          <w:b/>
          <w:color w:val="C00000"/>
        </w:rPr>
        <w:t>AT</w:t>
      </w:r>
      <w:r w:rsidRPr="002C51B6">
        <w:rPr>
          <w:rFonts w:ascii="Trebuchet MS" w:hAnsi="Trebuchet MS"/>
          <w:b/>
          <w:color w:val="C00000"/>
        </w:rPr>
        <w:t xml:space="preserve"> RISK: several areas need attention</w:t>
      </w:r>
    </w:p>
    <w:p w14:paraId="2B23B352" w14:textId="0B9E2CD7" w:rsidR="000B389D" w:rsidRDefault="000B389D">
      <w:pPr>
        <w:spacing w:after="320"/>
        <w:jc w:val="center"/>
        <w:rPr>
          <w:rFonts w:ascii="Trebuchet MS" w:hAnsi="Trebuchet MS"/>
        </w:rPr>
      </w:pPr>
      <w:r w:rsidRPr="005B1EA4">
        <w:rPr>
          <w:rFonts w:ascii="Trebuchet MS" w:hAnsi="Trebuchet MS"/>
          <w:noProof/>
          <w:lang w:val="en-IN" w:eastAsia="en-IN"/>
        </w:rPr>
        <w:drawing>
          <wp:inline distT="0" distB="0" distL="0" distR="0" wp14:anchorId="4E2AD8BF" wp14:editId="057B7EC7">
            <wp:extent cx="4150360" cy="1874520"/>
            <wp:effectExtent l="0" t="0" r="2540" b="11430"/>
            <wp:docPr id="19" name="Chart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21ADD06" w14:textId="77777777" w:rsidR="000B389D" w:rsidRPr="00CF52A5" w:rsidRDefault="000B389D">
      <w:pPr>
        <w:spacing w:after="320"/>
        <w:jc w:val="center"/>
        <w:rPr>
          <w:rFonts w:ascii="Trebuchet MS" w:hAnsi="Trebuchet MS"/>
        </w:rPr>
      </w:pP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17"/>
        <w:gridCol w:w="4767"/>
        <w:gridCol w:w="4308"/>
      </w:tblGrid>
      <w:tr w:rsidR="00CF038C" w:rsidRPr="00CF52A5" w14:paraId="349A5A3F" w14:textId="77777777" w:rsidTr="002507F7">
        <w:tc>
          <w:tcPr>
            <w:tcW w:w="717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39A8DD0" w14:textId="27279F84" w:rsidR="00CF038C" w:rsidRPr="00CF52A5" w:rsidRDefault="002507F7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Sr N</w:t>
            </w:r>
          </w:p>
        </w:tc>
        <w:tc>
          <w:tcPr>
            <w:tcW w:w="4767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B3F3C02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Security Component</w:t>
            </w:r>
          </w:p>
        </w:tc>
        <w:tc>
          <w:tcPr>
            <w:tcW w:w="4308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3EDCB3A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Risk Score</w:t>
            </w:r>
          </w:p>
        </w:tc>
      </w:tr>
      <w:tr w:rsidR="00CF038C" w:rsidRPr="00CF52A5" w14:paraId="549ECB5C" w14:textId="77777777" w:rsidTr="002507F7">
        <w:tc>
          <w:tcPr>
            <w:tcW w:w="7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084E520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1</w:t>
            </w:r>
          </w:p>
        </w:tc>
        <w:tc>
          <w:tcPr>
            <w:tcW w:w="476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556C5FB" w14:textId="126052CB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Server</w:t>
            </w:r>
          </w:p>
        </w:tc>
        <w:tc>
          <w:tcPr>
            <w:tcW w:w="430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CF6015C" w14:textId="5066CB23" w:rsidR="00CF038C" w:rsidRPr="00CF52A5" w:rsidRDefault="002507F7">
            <w:pPr>
              <w:jc w:val="center"/>
              <w:rPr>
                <w:rFonts w:ascii="Trebuchet MS" w:hAnsi="Trebuchet MS"/>
              </w:rPr>
            </w:pPr>
            <w:r w:rsidRPr="002C51B6">
              <w:rPr>
                <w:rFonts w:ascii="Trebuchet MS" w:hAnsi="Trebuchet MS" w:cs="Calibri"/>
                <w:b/>
                <w:color w:val="2F7D5A"/>
                <w:sz w:val="19"/>
              </w:rPr>
              <w:t>7</w:t>
            </w:r>
            <w:r w:rsidR="002C51B6">
              <w:rPr>
                <w:rFonts w:ascii="Trebuchet MS" w:hAnsi="Trebuchet MS" w:cs="Calibri"/>
                <w:b/>
                <w:color w:val="2F7D5A"/>
                <w:sz w:val="19"/>
              </w:rPr>
              <w:t>2</w:t>
            </w:r>
            <w:r w:rsidRPr="002C51B6">
              <w:rPr>
                <w:rFonts w:ascii="Trebuchet MS" w:hAnsi="Trebuchet MS" w:cs="Calibri"/>
                <w:b/>
                <w:color w:val="2F7D5A"/>
                <w:sz w:val="19"/>
              </w:rPr>
              <w:t xml:space="preserve"> / 100</w:t>
            </w:r>
          </w:p>
        </w:tc>
      </w:tr>
      <w:tr w:rsidR="00CF038C" w:rsidRPr="00CF52A5" w14:paraId="598F67C1" w14:textId="77777777" w:rsidTr="002507F7">
        <w:tc>
          <w:tcPr>
            <w:tcW w:w="7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AEC7750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2</w:t>
            </w:r>
          </w:p>
        </w:tc>
        <w:tc>
          <w:tcPr>
            <w:tcW w:w="476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CAA31AD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Firewall</w:t>
            </w:r>
          </w:p>
        </w:tc>
        <w:tc>
          <w:tcPr>
            <w:tcW w:w="430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84065D4" w14:textId="6DB97582" w:rsidR="00CF038C" w:rsidRPr="002507F7" w:rsidRDefault="00CA6C37">
            <w:pPr>
              <w:jc w:val="center"/>
              <w:rPr>
                <w:rFonts w:ascii="Trebuchet MS" w:hAnsi="Trebuchet MS"/>
                <w:color w:val="2F7D5A"/>
              </w:rPr>
            </w:pPr>
            <w:r w:rsidRPr="002C51B6">
              <w:rPr>
                <w:rFonts w:ascii="Trebuchet MS" w:hAnsi="Trebuchet MS" w:cs="Calibri"/>
                <w:b/>
                <w:color w:val="B08A2E"/>
                <w:sz w:val="19"/>
              </w:rPr>
              <w:t>64.6 / 100</w:t>
            </w:r>
          </w:p>
        </w:tc>
      </w:tr>
      <w:tr w:rsidR="00CF038C" w:rsidRPr="00CF52A5" w14:paraId="21605C59" w14:textId="77777777" w:rsidTr="002507F7">
        <w:tc>
          <w:tcPr>
            <w:tcW w:w="7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D8C4D1F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3</w:t>
            </w:r>
          </w:p>
        </w:tc>
        <w:tc>
          <w:tcPr>
            <w:tcW w:w="476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A77A1B0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NAS / Backup</w:t>
            </w:r>
          </w:p>
        </w:tc>
        <w:tc>
          <w:tcPr>
            <w:tcW w:w="430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A82A77E" w14:textId="06F33DED" w:rsidR="00CF038C" w:rsidRPr="00CF52A5" w:rsidRDefault="007A770E">
            <w:pPr>
              <w:jc w:val="center"/>
              <w:rPr>
                <w:rFonts w:ascii="Trebuchet MS" w:hAnsi="Trebuchet MS"/>
              </w:rPr>
            </w:pPr>
            <w:r w:rsidRPr="002C51B6">
              <w:rPr>
                <w:rFonts w:ascii="Trebuchet MS" w:hAnsi="Trebuchet MS" w:cs="Calibri"/>
                <w:b/>
                <w:color w:val="C00000"/>
                <w:sz w:val="19"/>
              </w:rPr>
              <w:t>43 / 100</w:t>
            </w:r>
          </w:p>
        </w:tc>
      </w:tr>
      <w:tr w:rsidR="00CF038C" w:rsidRPr="00CF52A5" w14:paraId="775DFE51" w14:textId="77777777" w:rsidTr="002507F7">
        <w:tc>
          <w:tcPr>
            <w:tcW w:w="7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8C3986E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4</w:t>
            </w:r>
          </w:p>
        </w:tc>
        <w:tc>
          <w:tcPr>
            <w:tcW w:w="476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2BB5C1F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Endpoints</w:t>
            </w:r>
          </w:p>
        </w:tc>
        <w:tc>
          <w:tcPr>
            <w:tcW w:w="430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8C9F8E2" w14:textId="30C2CC26" w:rsidR="00CF038C" w:rsidRPr="00CF52A5" w:rsidRDefault="00CA6C37">
            <w:pPr>
              <w:jc w:val="center"/>
              <w:rPr>
                <w:rFonts w:ascii="Trebuchet MS" w:hAnsi="Trebuchet MS"/>
              </w:rPr>
            </w:pPr>
            <w:r w:rsidRPr="00CA6C37">
              <w:rPr>
                <w:rFonts w:ascii="Trebuchet MS" w:hAnsi="Trebuchet MS" w:cs="Calibri"/>
                <w:b/>
                <w:color w:val="C00000"/>
                <w:sz w:val="19"/>
              </w:rPr>
              <w:t>55.5 / 100</w:t>
            </w:r>
          </w:p>
        </w:tc>
      </w:tr>
      <w:tr w:rsidR="00CF038C" w:rsidRPr="00CF52A5" w14:paraId="5CFFB507" w14:textId="77777777" w:rsidTr="002507F7">
        <w:tc>
          <w:tcPr>
            <w:tcW w:w="71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E9EEF6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BF27251" w14:textId="77777777" w:rsidR="00CF038C" w:rsidRPr="00CF52A5" w:rsidRDefault="00CF038C">
            <w:pPr>
              <w:rPr>
                <w:rFonts w:ascii="Trebuchet MS" w:hAnsi="Trebuchet MS"/>
              </w:rPr>
            </w:pPr>
          </w:p>
        </w:tc>
        <w:tc>
          <w:tcPr>
            <w:tcW w:w="476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E9EEF6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F18883C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Overall Infra Risk Score</w:t>
            </w:r>
          </w:p>
        </w:tc>
        <w:tc>
          <w:tcPr>
            <w:tcW w:w="430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E9EEF6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B2F348B" w14:textId="185B4DE2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2C51B6">
              <w:rPr>
                <w:rFonts w:ascii="Trebuchet MS" w:hAnsi="Trebuchet MS" w:cs="Calibri"/>
                <w:b/>
                <w:color w:val="C00000"/>
                <w:sz w:val="19"/>
              </w:rPr>
              <w:t>5</w:t>
            </w:r>
            <w:r w:rsidR="002C51B6" w:rsidRPr="002C51B6">
              <w:rPr>
                <w:rFonts w:ascii="Trebuchet MS" w:hAnsi="Trebuchet MS" w:cs="Calibri"/>
                <w:b/>
                <w:color w:val="C00000"/>
                <w:sz w:val="19"/>
              </w:rPr>
              <w:t>8.7</w:t>
            </w:r>
            <w:r w:rsidRPr="002C51B6">
              <w:rPr>
                <w:rFonts w:ascii="Trebuchet MS" w:hAnsi="Trebuchet MS" w:cs="Calibri"/>
                <w:b/>
                <w:color w:val="C00000"/>
                <w:sz w:val="19"/>
              </w:rPr>
              <w:t xml:space="preserve"> / 100  (</w:t>
            </w:r>
            <w:r w:rsidR="002C51B6">
              <w:rPr>
                <w:rFonts w:ascii="Trebuchet MS" w:hAnsi="Trebuchet MS" w:cs="Calibri"/>
                <w:b/>
                <w:color w:val="C00000"/>
                <w:sz w:val="19"/>
              </w:rPr>
              <w:t>AT</w:t>
            </w:r>
            <w:r w:rsidRPr="002C51B6">
              <w:rPr>
                <w:rFonts w:ascii="Trebuchet MS" w:hAnsi="Trebuchet MS" w:cs="Calibri"/>
                <w:b/>
                <w:color w:val="C00000"/>
                <w:sz w:val="19"/>
              </w:rPr>
              <w:t xml:space="preserve"> RISK)</w:t>
            </w:r>
          </w:p>
        </w:tc>
      </w:tr>
    </w:tbl>
    <w:p w14:paraId="58D0A32F" w14:textId="77777777" w:rsidR="00CF038C" w:rsidRPr="00CF52A5" w:rsidRDefault="00CF038C">
      <w:pPr>
        <w:rPr>
          <w:rFonts w:ascii="Trebuchet MS" w:hAnsi="Trebuchet MS"/>
        </w:rPr>
      </w:pPr>
    </w:p>
    <w:p w14:paraId="57113384" w14:textId="77777777" w:rsidR="00CF038C" w:rsidRPr="00CF52A5" w:rsidRDefault="00CF038C">
      <w:pPr>
        <w:rPr>
          <w:rFonts w:ascii="Trebuchet MS" w:hAnsi="Trebuchet MS"/>
        </w:rPr>
      </w:pPr>
    </w:p>
    <w:p w14:paraId="6A198528" w14:textId="4CB72458" w:rsidR="00CF038C" w:rsidRPr="00CF52A5" w:rsidRDefault="00000000" w:rsidP="000B389D">
      <w:pPr>
        <w:rPr>
          <w:rFonts w:ascii="Trebuchet MS" w:hAnsi="Trebuchet MS"/>
        </w:rPr>
      </w:pPr>
      <w:r w:rsidRPr="00CF52A5">
        <w:rPr>
          <w:rFonts w:ascii="Trebuchet MS" w:hAnsi="Trebuchet MS"/>
        </w:rPr>
        <w:br w:type="page"/>
      </w:r>
      <w:r w:rsidRPr="00CF52A5">
        <w:rPr>
          <w:rFonts w:ascii="Arial" w:hAnsi="Arial" w:cs="Arial"/>
          <w:color w:val="7A2430"/>
          <w:sz w:val="30"/>
        </w:rPr>
        <w:lastRenderedPageBreak/>
        <w:t>▌</w:t>
      </w:r>
      <w:r w:rsidRPr="00CF52A5">
        <w:rPr>
          <w:rFonts w:ascii="Trebuchet MS" w:hAnsi="Trebuchet MS" w:cs="Calibri"/>
          <w:color w:val="7A2430"/>
          <w:sz w:val="30"/>
        </w:rPr>
        <w:t xml:space="preserve"> </w:t>
      </w:r>
      <w:r w:rsidRPr="00CF52A5">
        <w:rPr>
          <w:rFonts w:ascii="Trebuchet MS" w:hAnsi="Trebuchet MS" w:cs="Calibri"/>
          <w:b/>
          <w:color w:val="1B2A41"/>
          <w:sz w:val="32"/>
        </w:rPr>
        <w:t>Server Details</w:t>
      </w:r>
    </w:p>
    <w:p w14:paraId="7016470A" w14:textId="77777777" w:rsidR="00CF038C" w:rsidRPr="00CF52A5" w:rsidRDefault="00000000">
      <w:pPr>
        <w:pBdr>
          <w:bottom w:val="single" w:sz="10" w:space="4" w:color="DADFE5"/>
        </w:pBdr>
        <w:spacing w:after="440"/>
        <w:rPr>
          <w:rFonts w:ascii="Trebuchet MS" w:hAnsi="Trebuchet MS"/>
        </w:rPr>
      </w:pPr>
      <w:r w:rsidRPr="00CF52A5">
        <w:rPr>
          <w:rFonts w:ascii="Trebuchet MS" w:hAnsi="Trebuchet MS"/>
          <w:sz w:val="4"/>
        </w:rPr>
        <w:t xml:space="preserve"> </w:t>
      </w:r>
    </w:p>
    <w:p w14:paraId="21B03FF9" w14:textId="77777777" w:rsidR="00CF038C" w:rsidRPr="00CF52A5" w:rsidRDefault="00000000">
      <w:pPr>
        <w:spacing w:after="280"/>
        <w:rPr>
          <w:rFonts w:ascii="Trebuchet MS" w:hAnsi="Trebuchet MS"/>
        </w:rPr>
      </w:pPr>
      <w:r w:rsidRPr="00CF52A5">
        <w:rPr>
          <w:rFonts w:ascii="Trebuchet MS" w:hAnsi="Trebuchet MS" w:cs="Calibri"/>
          <w:color w:val="6B7078"/>
          <w:sz w:val="20"/>
        </w:rPr>
        <w:t>The following table provides detailed information about server infrastructure, configuration, and security posture.</w:t>
      </w:r>
    </w:p>
    <w:p w14:paraId="0192F852" w14:textId="7FBDEA57" w:rsidR="00CF038C" w:rsidRPr="00CF52A5" w:rsidRDefault="00A21D31">
      <w:pPr>
        <w:spacing w:before="280" w:after="160"/>
        <w:rPr>
          <w:rFonts w:ascii="Trebuchet MS" w:hAnsi="Trebuchet MS"/>
        </w:rPr>
      </w:pPr>
      <w:r w:rsidRPr="00A21D31">
        <w:rPr>
          <w:rFonts w:ascii="Trebuchet MS" w:hAnsi="Trebuchet MS" w:cs="Calibri"/>
          <w:b/>
          <w:color w:val="1B2A41"/>
          <w:sz w:val="23"/>
        </w:rPr>
        <w:t>Dell PowerEdge T160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427"/>
        <w:gridCol w:w="6365"/>
      </w:tblGrid>
      <w:tr w:rsidR="00CF038C" w:rsidRPr="00CF52A5" w14:paraId="2A9C30ED" w14:textId="77777777">
        <w:tc>
          <w:tcPr>
            <w:tcW w:w="3427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E4D127D" w14:textId="77777777" w:rsidR="00CF038C" w:rsidRPr="00C537C7" w:rsidRDefault="00000000">
            <w:pPr>
              <w:jc w:val="center"/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FFFFFF"/>
                <w:spacing w:val="6"/>
              </w:rPr>
              <w:t>Parameter</w:t>
            </w:r>
          </w:p>
        </w:tc>
        <w:tc>
          <w:tcPr>
            <w:tcW w:w="6365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DCB4829" w14:textId="77777777" w:rsidR="00CF038C" w:rsidRPr="00C537C7" w:rsidRDefault="00000000">
            <w:pPr>
              <w:jc w:val="center"/>
              <w:rPr>
                <w:rFonts w:ascii="Trebuchet MS" w:hAnsi="Trebuchet MS"/>
                <w:szCs w:val="24"/>
              </w:rPr>
            </w:pPr>
            <w:r w:rsidRPr="00C537C7">
              <w:rPr>
                <w:rFonts w:ascii="Trebuchet MS" w:hAnsi="Trebuchet MS" w:cs="Calibri"/>
                <w:b/>
                <w:color w:val="FFFFFF"/>
                <w:spacing w:val="6"/>
                <w:szCs w:val="24"/>
              </w:rPr>
              <w:t>Value</w:t>
            </w:r>
          </w:p>
        </w:tc>
      </w:tr>
      <w:tr w:rsidR="00CF038C" w:rsidRPr="00CF52A5" w14:paraId="1541E2BE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50DBA75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Server Type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AB6E37C" w14:textId="1E37808D" w:rsidR="00CF038C" w:rsidRPr="00C537C7" w:rsidRDefault="00C537C7">
            <w:pPr>
              <w:rPr>
                <w:rFonts w:ascii="Trebuchet MS" w:hAnsi="Trebuchet MS"/>
                <w:szCs w:val="24"/>
              </w:rPr>
            </w:pPr>
            <w:r w:rsidRPr="00C537C7">
              <w:rPr>
                <w:rFonts w:ascii="Trebuchet MS" w:hAnsi="Trebuchet MS" w:cs="Calibri"/>
                <w:color w:val="333333"/>
                <w:szCs w:val="24"/>
              </w:rPr>
              <w:t>Tower server</w:t>
            </w:r>
          </w:p>
        </w:tc>
      </w:tr>
      <w:tr w:rsidR="00CF038C" w:rsidRPr="00CF52A5" w14:paraId="4FA3E884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BA44C92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Brand with Model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91A43B3" w14:textId="638D09BC" w:rsidR="00CF038C" w:rsidRPr="00C537C7" w:rsidRDefault="00C537C7">
            <w:pPr>
              <w:rPr>
                <w:rFonts w:ascii="Trebuchet MS" w:hAnsi="Trebuchet MS"/>
                <w:szCs w:val="24"/>
              </w:rPr>
            </w:pPr>
            <w:r w:rsidRPr="00C537C7">
              <w:rPr>
                <w:rFonts w:ascii="Trebuchet MS" w:hAnsi="Trebuchet MS" w:cs="Calibri"/>
                <w:color w:val="333333"/>
                <w:szCs w:val="24"/>
              </w:rPr>
              <w:t>Dell PowerEdge T160</w:t>
            </w:r>
          </w:p>
        </w:tc>
      </w:tr>
      <w:tr w:rsidR="00CF038C" w:rsidRPr="00CF52A5" w14:paraId="6B9264ED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E1BFC86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Operating System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2B38215" w14:textId="16E2944A" w:rsidR="00CF038C" w:rsidRPr="00C537C7" w:rsidRDefault="00C537C7">
            <w:pPr>
              <w:rPr>
                <w:rFonts w:ascii="Trebuchet MS" w:hAnsi="Trebuchet MS"/>
                <w:szCs w:val="24"/>
              </w:rPr>
            </w:pPr>
            <w:r w:rsidRPr="00C537C7">
              <w:rPr>
                <w:rFonts w:ascii="Trebuchet MS" w:hAnsi="Trebuchet MS"/>
                <w:szCs w:val="24"/>
              </w:rPr>
              <w:t>Windows Server 2025 Standard, Version 24H2 (Build 26100.33296)</w:t>
            </w:r>
          </w:p>
        </w:tc>
      </w:tr>
      <w:tr w:rsidR="00CF038C" w:rsidRPr="00CF52A5" w14:paraId="212E98D4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8CF2DC6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Configuration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F1C0667" w14:textId="6B2209B4" w:rsidR="00CF038C" w:rsidRPr="00C537C7" w:rsidRDefault="00C537C7">
            <w:pPr>
              <w:rPr>
                <w:rFonts w:ascii="Trebuchet MS" w:hAnsi="Trebuchet MS"/>
                <w:szCs w:val="24"/>
              </w:rPr>
            </w:pPr>
            <w:r w:rsidRPr="00C537C7">
              <w:rPr>
                <w:rFonts w:ascii="Trebuchet MS" w:hAnsi="Trebuchet MS" w:cs="Calibri"/>
                <w:color w:val="333333"/>
                <w:szCs w:val="24"/>
              </w:rPr>
              <w:t>Intel Xeon 6315P @ 2.80 GHz, 4 cores, 64-bit; 64 GB RAM (63.83 GB usable), 128 GB maximum supported memory; 3.55 TB usable local storage (1 × 1.92 TB SSD + 2 × 1.00 TB HDD), 2.87 TB free; Broadcom NetXtreme Gigabit Ethernet, 1 Gbps; UEFI boot with Secure Boot disabled</w:t>
            </w:r>
            <w:r>
              <w:rPr>
                <w:rFonts w:ascii="Trebuchet MS" w:hAnsi="Trebuchet MS" w:cs="Calibri"/>
                <w:color w:val="333333"/>
                <w:szCs w:val="24"/>
              </w:rPr>
              <w:t xml:space="preserve">, </w:t>
            </w:r>
            <w:r w:rsidRPr="00C537C7">
              <w:rPr>
                <w:rFonts w:ascii="Trebuchet MS" w:hAnsi="Trebuchet MS" w:cs="Calibri"/>
                <w:color w:val="333333"/>
                <w:szCs w:val="24"/>
              </w:rPr>
              <w:t>Network Policy and Access Services, Remote Desktop Services, and File &amp; Storage Services.</w:t>
            </w:r>
          </w:p>
        </w:tc>
      </w:tr>
      <w:tr w:rsidR="00CF038C" w:rsidRPr="00CF52A5" w14:paraId="6079E49E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3A9B6CA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Active Directory Configuration Grade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0D61894" w14:textId="38FD032B" w:rsidR="00CF038C" w:rsidRPr="00C537C7" w:rsidRDefault="00C537C7">
            <w:pPr>
              <w:rPr>
                <w:rFonts w:ascii="Trebuchet MS" w:hAnsi="Trebuchet MS"/>
                <w:szCs w:val="24"/>
              </w:rPr>
            </w:pPr>
            <w:r w:rsidRPr="00C537C7">
              <w:rPr>
                <w:rFonts w:ascii="Trebuchet MS" w:hAnsi="Trebuchet MS"/>
                <w:szCs w:val="24"/>
              </w:rPr>
              <w:t xml:space="preserve">Server is configured as a </w:t>
            </w:r>
            <w:r w:rsidRPr="00C537C7">
              <w:rPr>
                <w:rFonts w:ascii="Trebuchet MS" w:hAnsi="Trebuchet MS"/>
                <w:b/>
                <w:bCs/>
                <w:szCs w:val="24"/>
              </w:rPr>
              <w:t>Primary Domain Controller</w:t>
            </w:r>
            <w:r w:rsidRPr="00C537C7">
              <w:rPr>
                <w:rFonts w:ascii="Trebuchet MS" w:hAnsi="Trebuchet MS"/>
                <w:szCs w:val="24"/>
              </w:rPr>
              <w:t xml:space="preserve"> with Active Directory Domain Services and DNS.</w:t>
            </w:r>
          </w:p>
        </w:tc>
      </w:tr>
      <w:tr w:rsidR="00CF038C" w:rsidRPr="00CF52A5" w14:paraId="52893FAF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F446F2B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User Access Credentials Hardening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F69A26F" w14:textId="643B6DC0" w:rsidR="00CF038C" w:rsidRPr="00C537C7" w:rsidRDefault="00C537C7">
            <w:pPr>
              <w:rPr>
                <w:rFonts w:ascii="Trebuchet MS" w:hAnsi="Trebuchet MS"/>
                <w:szCs w:val="24"/>
              </w:rPr>
            </w:pPr>
            <w:r>
              <w:rPr>
                <w:rFonts w:ascii="Trebuchet MS" w:hAnsi="Trebuchet MS"/>
                <w:szCs w:val="24"/>
              </w:rPr>
              <w:t>M</w:t>
            </w:r>
            <w:r w:rsidRPr="00C537C7">
              <w:rPr>
                <w:rFonts w:ascii="Trebuchet MS" w:hAnsi="Trebuchet MS"/>
                <w:szCs w:val="24"/>
              </w:rPr>
              <w:t xml:space="preserve">ultiple administrator accounts and several user accounts with password ages reaching </w:t>
            </w:r>
            <w:r w:rsidRPr="00C537C7">
              <w:rPr>
                <w:rFonts w:ascii="Trebuchet MS" w:hAnsi="Trebuchet MS"/>
                <w:b/>
                <w:bCs/>
                <w:szCs w:val="24"/>
              </w:rPr>
              <w:t>168 days</w:t>
            </w:r>
            <w:r w:rsidRPr="00C537C7">
              <w:rPr>
                <w:rFonts w:ascii="Trebuchet MS" w:hAnsi="Trebuchet MS"/>
                <w:szCs w:val="24"/>
              </w:rPr>
              <w:t>.</w:t>
            </w:r>
          </w:p>
        </w:tc>
      </w:tr>
      <w:tr w:rsidR="00CF038C" w:rsidRPr="00CF52A5" w14:paraId="5D5CBDAA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65D01B9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Server Hardening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9181EA6" w14:textId="5A5CE824" w:rsidR="00CF038C" w:rsidRPr="00C537C7" w:rsidRDefault="00BA6BB9">
            <w:pPr>
              <w:rPr>
                <w:rFonts w:ascii="Trebuchet MS" w:hAnsi="Trebuchet MS"/>
                <w:szCs w:val="24"/>
              </w:rPr>
            </w:pPr>
            <w:r w:rsidRPr="00BA6BB9">
              <w:rPr>
                <w:rFonts w:ascii="Trebuchet MS" w:hAnsi="Trebuchet MS"/>
                <w:b/>
                <w:bCs/>
                <w:szCs w:val="24"/>
              </w:rPr>
              <w:t>Security Benchmark Score: 3.83/10</w:t>
            </w:r>
            <w:r w:rsidRPr="00BA6BB9">
              <w:rPr>
                <w:rFonts w:ascii="Trebuchet MS" w:hAnsi="Trebuchet MS"/>
                <w:szCs w:val="24"/>
              </w:rPr>
              <w:t xml:space="preserve"> — indicates significant hardening gaps.</w:t>
            </w:r>
          </w:p>
        </w:tc>
      </w:tr>
      <w:tr w:rsidR="00CF038C" w:rsidRPr="00CF52A5" w14:paraId="540BB436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9E50A29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lastRenderedPageBreak/>
              <w:t>Server Resilience Component-wise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2C393D8" w14:textId="7AFB4B03" w:rsidR="00CF038C" w:rsidRPr="00C537C7" w:rsidRDefault="00BA6BB9">
            <w:pPr>
              <w:rPr>
                <w:rFonts w:ascii="Trebuchet MS" w:hAnsi="Trebuchet MS"/>
                <w:szCs w:val="24"/>
              </w:rPr>
            </w:pPr>
            <w:r w:rsidRPr="00BA6BB9">
              <w:rPr>
                <w:rFonts w:ascii="Trebuchet MS" w:hAnsi="Trebuchet MS"/>
                <w:szCs w:val="24"/>
              </w:rPr>
              <w:t xml:space="preserve">2 × 32 GB RAM modules; 3 internal drives; all reported drives show </w:t>
            </w:r>
            <w:r w:rsidRPr="00BA6BB9">
              <w:rPr>
                <w:rFonts w:ascii="Trebuchet MS" w:hAnsi="Trebuchet MS"/>
                <w:b/>
                <w:bCs/>
                <w:szCs w:val="24"/>
              </w:rPr>
              <w:t>Healthy</w:t>
            </w:r>
            <w:r w:rsidRPr="00BA6BB9">
              <w:rPr>
                <w:rFonts w:ascii="Trebuchet MS" w:hAnsi="Trebuchet MS"/>
                <w:szCs w:val="24"/>
              </w:rPr>
              <w:t xml:space="preserve"> status. No HA/cluster configuration is reported.</w:t>
            </w:r>
          </w:p>
        </w:tc>
      </w:tr>
      <w:tr w:rsidR="00CF038C" w:rsidRPr="00CF52A5" w14:paraId="05B24C80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00D6770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Security Risk Level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D461C22" w14:textId="001B481E" w:rsidR="00CF038C" w:rsidRPr="00C537C7" w:rsidRDefault="00BA6BB9">
            <w:pPr>
              <w:rPr>
                <w:rFonts w:ascii="Trebuchet MS" w:hAnsi="Trebuchet MS"/>
                <w:szCs w:val="24"/>
              </w:rPr>
            </w:pPr>
            <w:r w:rsidRPr="00BA6BB9">
              <w:rPr>
                <w:rFonts w:ascii="Trebuchet MS" w:hAnsi="Trebuchet MS"/>
                <w:b/>
                <w:bCs/>
                <w:szCs w:val="24"/>
              </w:rPr>
              <w:t>High</w:t>
            </w:r>
            <w:r w:rsidRPr="00BA6BB9">
              <w:rPr>
                <w:rFonts w:ascii="Trebuchet MS" w:hAnsi="Trebuchet MS"/>
                <w:szCs w:val="24"/>
              </w:rPr>
              <w:t xml:space="preserve"> – based on the low 3.83/10 security benchmark score, missing security updates, Secure Boot disabled</w:t>
            </w:r>
          </w:p>
        </w:tc>
      </w:tr>
      <w:tr w:rsidR="00CF038C" w:rsidRPr="00CF52A5" w14:paraId="2D2121C2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42D7FA0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Configuration Assistance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085EEA7" w14:textId="089AA7A5" w:rsidR="00CF038C" w:rsidRPr="00C537C7" w:rsidRDefault="00BA6BB9">
            <w:pPr>
              <w:rPr>
                <w:rFonts w:ascii="Trebuchet MS" w:hAnsi="Trebuchet MS"/>
                <w:szCs w:val="24"/>
              </w:rPr>
            </w:pPr>
            <w:r w:rsidRPr="00BA6BB9">
              <w:rPr>
                <w:rFonts w:ascii="Trebuchet MS" w:hAnsi="Trebuchet MS"/>
                <w:szCs w:val="24"/>
              </w:rPr>
              <w:t>Apply pending security updates; enable Secure Boot where supported; review Group Policy/security baseline; verify endpoint protection; review privileged accounts.</w:t>
            </w:r>
          </w:p>
        </w:tc>
      </w:tr>
      <w:tr w:rsidR="00CF038C" w:rsidRPr="00CF52A5" w14:paraId="186C29A8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B18E5F1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Unsolicited Programs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53A4B6B" w14:textId="5C944FAD" w:rsidR="00CF038C" w:rsidRPr="00C537C7" w:rsidRDefault="00BA6BB9">
            <w:pPr>
              <w:rPr>
                <w:rFonts w:ascii="Trebuchet MS" w:hAnsi="Trebuchet MS"/>
                <w:szCs w:val="24"/>
              </w:rPr>
            </w:pPr>
            <w:r w:rsidRPr="00BA6BB9">
              <w:rPr>
                <w:rFonts w:ascii="Trebuchet MS" w:hAnsi="Trebuchet MS"/>
                <w:szCs w:val="24"/>
              </w:rPr>
              <w:t>UltraViewer Service, PushDataCollectorService and other third-party utilities are present</w:t>
            </w:r>
          </w:p>
        </w:tc>
      </w:tr>
      <w:tr w:rsidR="00CF038C" w:rsidRPr="00CF52A5" w14:paraId="793B49A5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886C716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Open Ports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5903B2F" w14:textId="77777777" w:rsidR="00CF038C" w:rsidRPr="00C537C7" w:rsidRDefault="00000000">
            <w:pPr>
              <w:rPr>
                <w:rFonts w:ascii="Trebuchet MS" w:hAnsi="Trebuchet MS"/>
                <w:szCs w:val="24"/>
              </w:rPr>
            </w:pPr>
            <w:r w:rsidRPr="00C537C7">
              <w:rPr>
                <w:rFonts w:ascii="Trebuchet MS" w:hAnsi="Trebuchet MS" w:cs="Calibri"/>
                <w:color w:val="8B8F98"/>
                <w:szCs w:val="24"/>
              </w:rPr>
              <w:t>N/A</w:t>
            </w:r>
          </w:p>
        </w:tc>
      </w:tr>
      <w:tr w:rsidR="00CF038C" w:rsidRPr="00CF52A5" w14:paraId="6BEEA356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2853B65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Server Health Score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C4486A7" w14:textId="41E80735" w:rsidR="00CF038C" w:rsidRPr="00C537C7" w:rsidRDefault="00BA6BB9">
            <w:pPr>
              <w:rPr>
                <w:rFonts w:ascii="Trebuchet MS" w:hAnsi="Trebuchet MS"/>
                <w:szCs w:val="24"/>
              </w:rPr>
            </w:pPr>
            <w:r w:rsidRPr="00BA6BB9">
              <w:rPr>
                <w:rFonts w:ascii="Trebuchet MS" w:hAnsi="Trebuchet MS"/>
                <w:szCs w:val="24"/>
              </w:rPr>
              <w:t xml:space="preserve">Drive health is reported as </w:t>
            </w:r>
            <w:r w:rsidRPr="00BA6BB9">
              <w:rPr>
                <w:rFonts w:ascii="Trebuchet MS" w:hAnsi="Trebuchet MS"/>
                <w:b/>
                <w:bCs/>
                <w:szCs w:val="24"/>
              </w:rPr>
              <w:t>Healthy</w:t>
            </w:r>
            <w:r w:rsidRPr="00BA6BB9">
              <w:rPr>
                <w:rFonts w:ascii="Trebuchet MS" w:hAnsi="Trebuchet MS"/>
                <w:szCs w:val="24"/>
              </w:rPr>
              <w:t xml:space="preserve"> for the three detected internal drives.</w:t>
            </w:r>
          </w:p>
        </w:tc>
      </w:tr>
      <w:tr w:rsidR="00CF038C" w:rsidRPr="00CF52A5" w14:paraId="23025828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EE98F82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High Risk Pointers to Mitigate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1332AEC" w14:textId="5B07D33E" w:rsidR="00CF038C" w:rsidRPr="00C537C7" w:rsidRDefault="0033526C">
            <w:pPr>
              <w:rPr>
                <w:rFonts w:ascii="Trebuchet MS" w:hAnsi="Trebuchet MS"/>
                <w:szCs w:val="24"/>
              </w:rPr>
            </w:pPr>
            <w:r w:rsidRPr="0033526C">
              <w:rPr>
                <w:rFonts w:ascii="Trebuchet MS" w:hAnsi="Trebuchet MS"/>
                <w:szCs w:val="24"/>
              </w:rPr>
              <w:t>Enable Secure Boot; address 7+ missing security updates; verify antivirus/Endpoint Security; review privileged/domain administrator accounts.</w:t>
            </w:r>
          </w:p>
        </w:tc>
      </w:tr>
      <w:tr w:rsidR="00CF038C" w:rsidRPr="00CF52A5" w14:paraId="4F22F52F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BFCC7C2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Medium Risk Pointers to Mitigate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B88188F" w14:textId="5BCC8078" w:rsidR="00CF038C" w:rsidRPr="00C537C7" w:rsidRDefault="0033526C">
            <w:pPr>
              <w:rPr>
                <w:rFonts w:ascii="Trebuchet MS" w:hAnsi="Trebuchet MS"/>
                <w:szCs w:val="24"/>
              </w:rPr>
            </w:pPr>
            <w:r w:rsidRPr="0033526C">
              <w:rPr>
                <w:rFonts w:ascii="Trebuchet MS" w:hAnsi="Trebuchet MS"/>
                <w:szCs w:val="24"/>
              </w:rPr>
              <w:t>Review password age and account privileges; review installed third-party software; strengthen Group Policy; review server roles/services.</w:t>
            </w:r>
          </w:p>
        </w:tc>
      </w:tr>
      <w:tr w:rsidR="00CF038C" w:rsidRPr="00CF52A5" w14:paraId="728325C9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B24FC5C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Low Risk Pointers to Mitigate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4F1FCFC" w14:textId="60914DC8" w:rsidR="00CF038C" w:rsidRPr="00C537C7" w:rsidRDefault="0033526C">
            <w:pPr>
              <w:rPr>
                <w:rFonts w:ascii="Trebuchet MS" w:hAnsi="Trebuchet MS"/>
                <w:szCs w:val="24"/>
              </w:rPr>
            </w:pPr>
            <w:r w:rsidRPr="0033526C">
              <w:rPr>
                <w:rFonts w:ascii="Trebuchet MS" w:hAnsi="Trebuchet MS"/>
                <w:szCs w:val="24"/>
              </w:rPr>
              <w:t>Periodic account review; software/license review; storage monitoring; regular security configuration assessment.</w:t>
            </w:r>
          </w:p>
        </w:tc>
      </w:tr>
      <w:tr w:rsidR="00CF038C" w:rsidRPr="00CF52A5" w14:paraId="2D62188B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C4D92D9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EPS (Endpoint Security)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7074801" w14:textId="417F2A02" w:rsidR="00CF038C" w:rsidRPr="00C537C7" w:rsidRDefault="0033526C">
            <w:pPr>
              <w:rPr>
                <w:rFonts w:ascii="Trebuchet MS" w:hAnsi="Trebuchet MS"/>
                <w:szCs w:val="24"/>
              </w:rPr>
            </w:pPr>
            <w:r w:rsidRPr="0033526C">
              <w:rPr>
                <w:rFonts w:ascii="Trebuchet MS" w:hAnsi="Trebuchet MS"/>
                <w:szCs w:val="24"/>
              </w:rPr>
              <w:t>Seqrite Endpoint Security 7.60 is installed</w:t>
            </w:r>
          </w:p>
        </w:tc>
      </w:tr>
      <w:tr w:rsidR="00CF038C" w:rsidRPr="00CF52A5" w14:paraId="4A0F2A3D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7545F98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Enabled Host Firewall?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AE40E8D" w14:textId="77777777" w:rsidR="00CF038C" w:rsidRPr="00C537C7" w:rsidRDefault="00000000">
            <w:pPr>
              <w:rPr>
                <w:rFonts w:ascii="Trebuchet MS" w:hAnsi="Trebuchet MS"/>
                <w:szCs w:val="24"/>
              </w:rPr>
            </w:pPr>
            <w:r w:rsidRPr="00C537C7">
              <w:rPr>
                <w:rFonts w:ascii="Trebuchet MS" w:hAnsi="Trebuchet MS" w:cs="Calibri"/>
                <w:color w:val="8B8F98"/>
                <w:szCs w:val="24"/>
              </w:rPr>
              <w:t>N/A</w:t>
            </w:r>
          </w:p>
        </w:tc>
      </w:tr>
      <w:tr w:rsidR="00CF038C" w:rsidRPr="00CF52A5" w14:paraId="206CBEEF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2D4391B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Policy with Expiration Rule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29F9D91" w14:textId="77777777" w:rsidR="00CF038C" w:rsidRPr="00C537C7" w:rsidRDefault="00000000">
            <w:pPr>
              <w:rPr>
                <w:rFonts w:ascii="Trebuchet MS" w:hAnsi="Trebuchet MS"/>
                <w:szCs w:val="24"/>
              </w:rPr>
            </w:pPr>
            <w:r w:rsidRPr="00C537C7">
              <w:rPr>
                <w:rFonts w:ascii="Trebuchet MS" w:hAnsi="Trebuchet MS" w:cs="Calibri"/>
                <w:color w:val="8B8F98"/>
                <w:szCs w:val="24"/>
              </w:rPr>
              <w:t>N/A</w:t>
            </w:r>
          </w:p>
        </w:tc>
      </w:tr>
      <w:tr w:rsidR="00CF038C" w:rsidRPr="00CF52A5" w14:paraId="161B299D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6E5A8F3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lastRenderedPageBreak/>
              <w:t>Log &amp; Alert On?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38F28C0" w14:textId="77777777" w:rsidR="00CF038C" w:rsidRPr="00C537C7" w:rsidRDefault="00000000">
            <w:pPr>
              <w:rPr>
                <w:rFonts w:ascii="Trebuchet MS" w:hAnsi="Trebuchet MS"/>
                <w:szCs w:val="24"/>
              </w:rPr>
            </w:pPr>
            <w:r w:rsidRPr="00C537C7">
              <w:rPr>
                <w:rFonts w:ascii="Trebuchet MS" w:hAnsi="Trebuchet MS" w:cs="Calibri"/>
                <w:color w:val="8B8F98"/>
                <w:szCs w:val="24"/>
              </w:rPr>
              <w:t>N/A</w:t>
            </w:r>
          </w:p>
        </w:tc>
      </w:tr>
      <w:tr w:rsidR="00CF038C" w:rsidRPr="00CF52A5" w14:paraId="0A246F07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B183A0A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BIOS Password Protected?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B77487B" w14:textId="77777777" w:rsidR="00CF038C" w:rsidRPr="00C537C7" w:rsidRDefault="00000000">
            <w:pPr>
              <w:rPr>
                <w:rFonts w:ascii="Trebuchet MS" w:hAnsi="Trebuchet MS"/>
                <w:szCs w:val="24"/>
              </w:rPr>
            </w:pPr>
            <w:r w:rsidRPr="00C537C7">
              <w:rPr>
                <w:rFonts w:ascii="Trebuchet MS" w:hAnsi="Trebuchet MS" w:cs="Calibri"/>
                <w:color w:val="8B8F98"/>
                <w:szCs w:val="24"/>
              </w:rPr>
              <w:t>N/A</w:t>
            </w:r>
          </w:p>
        </w:tc>
      </w:tr>
      <w:tr w:rsidR="00CF038C" w:rsidRPr="00CF52A5" w14:paraId="4547DA29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2C418F0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External Boot on Server Disabled?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7FD8E46" w14:textId="77777777" w:rsidR="00CF038C" w:rsidRPr="00C537C7" w:rsidRDefault="00000000">
            <w:pPr>
              <w:rPr>
                <w:rFonts w:ascii="Trebuchet MS" w:hAnsi="Trebuchet MS"/>
                <w:szCs w:val="24"/>
              </w:rPr>
            </w:pPr>
            <w:r w:rsidRPr="00C537C7">
              <w:rPr>
                <w:rFonts w:ascii="Trebuchet MS" w:hAnsi="Trebuchet MS" w:cs="Calibri"/>
                <w:color w:val="8B8F98"/>
                <w:szCs w:val="24"/>
              </w:rPr>
              <w:t>N/A</w:t>
            </w:r>
          </w:p>
        </w:tc>
      </w:tr>
      <w:tr w:rsidR="00CF038C" w:rsidRPr="00CF52A5" w14:paraId="64CDE264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08942B7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BitLocker Encryption Enforced?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CD14EEE" w14:textId="77777777" w:rsidR="00CF038C" w:rsidRPr="00C537C7" w:rsidRDefault="00000000">
            <w:pPr>
              <w:rPr>
                <w:rFonts w:ascii="Trebuchet MS" w:hAnsi="Trebuchet MS"/>
                <w:szCs w:val="24"/>
              </w:rPr>
            </w:pPr>
            <w:r w:rsidRPr="00C537C7">
              <w:rPr>
                <w:rFonts w:ascii="Trebuchet MS" w:hAnsi="Trebuchet MS" w:cs="Calibri"/>
                <w:color w:val="8B8F98"/>
                <w:szCs w:val="24"/>
              </w:rPr>
              <w:t>N/A</w:t>
            </w:r>
          </w:p>
        </w:tc>
      </w:tr>
      <w:tr w:rsidR="00CF038C" w:rsidRPr="00CF52A5" w14:paraId="0E677D02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972FFAD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Shared Folder Permissions Map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BC77885" w14:textId="77777777" w:rsidR="00CF038C" w:rsidRPr="00C537C7" w:rsidRDefault="00000000">
            <w:pPr>
              <w:rPr>
                <w:rFonts w:ascii="Trebuchet MS" w:hAnsi="Trebuchet MS"/>
                <w:szCs w:val="24"/>
              </w:rPr>
            </w:pPr>
            <w:r w:rsidRPr="00C537C7">
              <w:rPr>
                <w:rFonts w:ascii="Trebuchet MS" w:hAnsi="Trebuchet MS" w:cs="Calibri"/>
                <w:color w:val="8B8F98"/>
                <w:szCs w:val="24"/>
              </w:rPr>
              <w:t>N/A</w:t>
            </w:r>
          </w:p>
        </w:tc>
      </w:tr>
      <w:tr w:rsidR="00CF038C" w:rsidRPr="00CF52A5" w14:paraId="780DFA72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3335E6A" w14:textId="77777777" w:rsidR="00CF038C" w:rsidRPr="00C537C7" w:rsidRDefault="00000000">
            <w:pPr>
              <w:rPr>
                <w:rFonts w:ascii="Trebuchet MS" w:hAnsi="Trebuchet MS"/>
              </w:rPr>
            </w:pPr>
            <w:r w:rsidRPr="00C537C7">
              <w:rPr>
                <w:rFonts w:ascii="Trebuchet MS" w:hAnsi="Trebuchet MS" w:cs="Calibri"/>
                <w:b/>
                <w:color w:val="1B2A41"/>
              </w:rPr>
              <w:t>High Availability (HA) for Server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4B9D42F" w14:textId="77777777" w:rsidR="00CF038C" w:rsidRPr="00C537C7" w:rsidRDefault="00000000">
            <w:pPr>
              <w:rPr>
                <w:rFonts w:ascii="Trebuchet MS" w:hAnsi="Trebuchet MS"/>
                <w:szCs w:val="24"/>
              </w:rPr>
            </w:pPr>
            <w:r w:rsidRPr="00C537C7">
              <w:rPr>
                <w:rFonts w:ascii="Trebuchet MS" w:hAnsi="Trebuchet MS" w:cs="Calibri"/>
                <w:color w:val="8B8F98"/>
                <w:szCs w:val="24"/>
              </w:rPr>
              <w:t>N/A</w:t>
            </w:r>
          </w:p>
        </w:tc>
      </w:tr>
    </w:tbl>
    <w:p w14:paraId="4B4DCC6B" w14:textId="77777777" w:rsidR="00CF038C" w:rsidRPr="00CF52A5" w:rsidRDefault="00CF038C">
      <w:pPr>
        <w:rPr>
          <w:rFonts w:ascii="Trebuchet MS" w:hAnsi="Trebuchet MS"/>
        </w:rPr>
      </w:pPr>
    </w:p>
    <w:p w14:paraId="02A7F905" w14:textId="77777777" w:rsidR="00CF038C" w:rsidRPr="00CF52A5" w:rsidRDefault="00000000">
      <w:pPr>
        <w:rPr>
          <w:rFonts w:ascii="Trebuchet MS" w:hAnsi="Trebuchet MS"/>
        </w:rPr>
      </w:pPr>
      <w:r w:rsidRPr="00CF52A5">
        <w:rPr>
          <w:rFonts w:ascii="Trebuchet MS" w:hAnsi="Trebuchet MS"/>
        </w:rPr>
        <w:br w:type="page"/>
      </w:r>
    </w:p>
    <w:p w14:paraId="0108E79F" w14:textId="77777777" w:rsidR="00CF038C" w:rsidRPr="00CF52A5" w:rsidRDefault="00000000">
      <w:pPr>
        <w:spacing w:after="160"/>
        <w:rPr>
          <w:rFonts w:ascii="Trebuchet MS" w:hAnsi="Trebuchet MS"/>
        </w:rPr>
      </w:pPr>
      <w:r w:rsidRPr="00CF52A5">
        <w:rPr>
          <w:rFonts w:ascii="Arial" w:hAnsi="Arial" w:cs="Arial"/>
          <w:color w:val="7A2430"/>
          <w:sz w:val="30"/>
        </w:rPr>
        <w:lastRenderedPageBreak/>
        <w:t>▌</w:t>
      </w:r>
      <w:r w:rsidRPr="00CF52A5">
        <w:rPr>
          <w:rFonts w:ascii="Trebuchet MS" w:hAnsi="Trebuchet MS" w:cs="Calibri"/>
          <w:color w:val="7A2430"/>
          <w:sz w:val="30"/>
        </w:rPr>
        <w:t xml:space="preserve"> </w:t>
      </w:r>
      <w:r w:rsidRPr="00CF52A5">
        <w:rPr>
          <w:rFonts w:ascii="Trebuchet MS" w:hAnsi="Trebuchet MS" w:cs="Calibri"/>
          <w:b/>
          <w:color w:val="1B2A41"/>
          <w:sz w:val="32"/>
        </w:rPr>
        <w:t>Network Gateway Security Appliance - Firewall</w:t>
      </w:r>
    </w:p>
    <w:p w14:paraId="4DAA7815" w14:textId="77777777" w:rsidR="00CF038C" w:rsidRPr="00CF52A5" w:rsidRDefault="00000000">
      <w:pPr>
        <w:pBdr>
          <w:bottom w:val="single" w:sz="10" w:space="4" w:color="DADFE5"/>
        </w:pBdr>
        <w:spacing w:after="440"/>
        <w:rPr>
          <w:rFonts w:ascii="Trebuchet MS" w:hAnsi="Trebuchet MS"/>
        </w:rPr>
      </w:pPr>
      <w:r w:rsidRPr="00CF52A5">
        <w:rPr>
          <w:rFonts w:ascii="Trebuchet MS" w:hAnsi="Trebuchet MS"/>
          <w:sz w:val="4"/>
        </w:rPr>
        <w:t xml:space="preserve"> </w:t>
      </w:r>
    </w:p>
    <w:p w14:paraId="1FCDACBE" w14:textId="77777777" w:rsidR="00CF038C" w:rsidRPr="00CF52A5" w:rsidRDefault="00000000">
      <w:pPr>
        <w:spacing w:after="280"/>
        <w:rPr>
          <w:rFonts w:ascii="Trebuchet MS" w:hAnsi="Trebuchet MS"/>
        </w:rPr>
      </w:pPr>
      <w:r w:rsidRPr="00CF52A5">
        <w:rPr>
          <w:rFonts w:ascii="Trebuchet MS" w:hAnsi="Trebuchet MS" w:cs="Calibri"/>
          <w:color w:val="6B7078"/>
          <w:sz w:val="20"/>
        </w:rPr>
        <w:t>The following table outlines the firewall configuration, security features, and threat protection capabilities.</w:t>
      </w:r>
    </w:p>
    <w:p w14:paraId="3068CA11" w14:textId="75B60E46" w:rsidR="00CF038C" w:rsidRPr="00CF52A5" w:rsidRDefault="00A21D31">
      <w:pPr>
        <w:spacing w:before="280" w:after="160"/>
        <w:rPr>
          <w:rFonts w:ascii="Trebuchet MS" w:hAnsi="Trebuchet MS"/>
        </w:rPr>
      </w:pPr>
      <w:r w:rsidRPr="00A21D31">
        <w:rPr>
          <w:rFonts w:ascii="Trebuchet MS" w:hAnsi="Trebuchet MS" w:cs="Calibri"/>
          <w:b/>
          <w:color w:val="1B2A41"/>
          <w:sz w:val="23"/>
        </w:rPr>
        <w:t>SONICWALL</w:t>
      </w:r>
      <w:r>
        <w:rPr>
          <w:rFonts w:ascii="Trebuchet MS" w:hAnsi="Trebuchet MS" w:cs="Calibri"/>
          <w:b/>
          <w:color w:val="1B2A41"/>
          <w:sz w:val="23"/>
        </w:rPr>
        <w:t xml:space="preserve"> </w:t>
      </w:r>
      <w:r w:rsidRPr="00A21D31">
        <w:rPr>
          <w:rFonts w:ascii="Trebuchet MS" w:hAnsi="Trebuchet MS" w:cs="Calibri"/>
          <w:b/>
          <w:color w:val="1B2A41"/>
          <w:sz w:val="23"/>
        </w:rPr>
        <w:t>TZ 270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427"/>
        <w:gridCol w:w="6365"/>
      </w:tblGrid>
      <w:tr w:rsidR="00CF038C" w:rsidRPr="00CF52A5" w14:paraId="32E8E0F1" w14:textId="77777777">
        <w:tc>
          <w:tcPr>
            <w:tcW w:w="3427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F1CCE3C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Parameter</w:t>
            </w:r>
          </w:p>
        </w:tc>
        <w:tc>
          <w:tcPr>
            <w:tcW w:w="6365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F20A864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Value</w:t>
            </w:r>
          </w:p>
        </w:tc>
      </w:tr>
      <w:tr w:rsidR="00CF038C" w:rsidRPr="00CF52A5" w14:paraId="5DC3C1F1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B0A4482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Vendor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3F30997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color w:val="333333"/>
              </w:rPr>
              <w:t>SONICWALL</w:t>
            </w:r>
          </w:p>
        </w:tc>
      </w:tr>
      <w:tr w:rsidR="00CF038C" w:rsidRPr="00CF52A5" w14:paraId="536A7029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9F41D75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Model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51AE259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color w:val="333333"/>
              </w:rPr>
              <w:t>TZ 270</w:t>
            </w:r>
          </w:p>
        </w:tc>
      </w:tr>
      <w:tr w:rsidR="00CF038C" w:rsidRPr="00CF52A5" w14:paraId="3B99E543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55DAA17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Firmware/Software Version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552FBFC" w14:textId="00F9AC3E" w:rsidR="00CF038C" w:rsidRPr="00FA42A7" w:rsidRDefault="00FA42A7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color w:val="333333"/>
              </w:rPr>
              <w:t>SonicOS 7.0.1-5145-R5125</w:t>
            </w:r>
          </w:p>
        </w:tc>
      </w:tr>
      <w:tr w:rsidR="00CF038C" w:rsidRPr="00CF52A5" w14:paraId="086C94DB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9FD18B4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Load Balancing and Bandwidth Allocation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DA9714F" w14:textId="004F7FE5" w:rsidR="00CF038C" w:rsidRPr="00FA42A7" w:rsidRDefault="00FA42A7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/>
              </w:rPr>
              <w:t>Bandwidth monitoring available; current bandwidth shown as 1.22 Mbps.</w:t>
            </w:r>
            <w:r>
              <w:rPr>
                <w:rFonts w:ascii="Trebuchet MS" w:hAnsi="Trebuchet MS"/>
              </w:rPr>
              <w:t xml:space="preserve"> Load balancing not configured</w:t>
            </w:r>
          </w:p>
        </w:tc>
      </w:tr>
      <w:tr w:rsidR="00CF038C" w:rsidRPr="00CF52A5" w14:paraId="2640A132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8974F07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Firmware &amp; Security Updates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FBFA598" w14:textId="191B2BE7" w:rsidR="00CF038C" w:rsidRPr="00FA42A7" w:rsidRDefault="00512959">
            <w:pPr>
              <w:rPr>
                <w:rFonts w:ascii="Trebuchet MS" w:hAnsi="Trebuchet MS"/>
              </w:rPr>
            </w:pPr>
            <w:r w:rsidRPr="00512959">
              <w:rPr>
                <w:rFonts w:ascii="Trebuchet MS" w:hAnsi="Trebuchet MS" w:cs="Calibri"/>
                <w:color w:val="333333"/>
              </w:rPr>
              <w:t xml:space="preserve">Current firmware shown as SonicOS 7.0.1-5145-R5125. Firmware load date shown as </w:t>
            </w:r>
            <w:r w:rsidRPr="00512959">
              <w:rPr>
                <w:rFonts w:ascii="Trebuchet MS" w:hAnsi="Trebuchet MS" w:cs="Calibri"/>
                <w:b/>
                <w:bCs/>
                <w:color w:val="333333"/>
              </w:rPr>
              <w:t>29-Feb-2024</w:t>
            </w:r>
            <w:r w:rsidRPr="00512959">
              <w:rPr>
                <w:rFonts w:ascii="Trebuchet MS" w:hAnsi="Trebuchet MS" w:cs="Calibri"/>
                <w:color w:val="333333"/>
              </w:rPr>
              <w:t xml:space="preserve">. Security-service licenses are active; latest firmware/update status not </w:t>
            </w:r>
            <w:r>
              <w:rPr>
                <w:rFonts w:ascii="Trebuchet MS" w:hAnsi="Trebuchet MS" w:cs="Calibri"/>
                <w:color w:val="333333"/>
              </w:rPr>
              <w:t>available</w:t>
            </w:r>
            <w:r w:rsidRPr="00512959">
              <w:rPr>
                <w:rFonts w:ascii="Trebuchet MS" w:hAnsi="Trebuchet MS" w:cs="Calibri"/>
                <w:color w:val="333333"/>
              </w:rPr>
              <w:t>.</w:t>
            </w:r>
          </w:p>
        </w:tc>
      </w:tr>
      <w:tr w:rsidR="00CF038C" w:rsidRPr="00CF52A5" w14:paraId="266680BF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874C113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IDS/IPS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21FBB6F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color w:val="333333"/>
              </w:rPr>
              <w:t>Enabled</w:t>
            </w:r>
          </w:p>
        </w:tc>
      </w:tr>
      <w:tr w:rsidR="00CF038C" w:rsidRPr="00CF52A5" w14:paraId="1B5E5DD2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565D6AF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Web Content Filtering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EE9D35C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color w:val="333333"/>
              </w:rPr>
              <w:t>Configured</w:t>
            </w:r>
          </w:p>
        </w:tc>
      </w:tr>
      <w:tr w:rsidR="00CF038C" w:rsidRPr="00CF52A5" w14:paraId="3F0FCBD5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E41FC43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Application Filtering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47747F2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color w:val="333333"/>
              </w:rPr>
              <w:t>Configured</w:t>
            </w:r>
          </w:p>
        </w:tc>
      </w:tr>
      <w:tr w:rsidR="00CF038C" w:rsidRPr="00CF52A5" w14:paraId="6955A11A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C0B77B4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Security Service (AV, Antispam, DDoS)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EFC1F9D" w14:textId="399B4F46" w:rsidR="00CF038C" w:rsidRPr="00FA42A7" w:rsidRDefault="00512959">
            <w:pPr>
              <w:rPr>
                <w:rFonts w:ascii="Trebuchet MS" w:hAnsi="Trebuchet MS"/>
              </w:rPr>
            </w:pPr>
            <w:r>
              <w:rPr>
                <w:rFonts w:ascii="Trebuchet MS" w:hAnsi="Trebuchet MS" w:cs="Calibri"/>
                <w:color w:val="333333"/>
              </w:rPr>
              <w:t xml:space="preserve">Partially </w:t>
            </w:r>
            <w:r w:rsidRPr="00FA42A7">
              <w:rPr>
                <w:rFonts w:ascii="Trebuchet MS" w:hAnsi="Trebuchet MS" w:cs="Calibri"/>
                <w:color w:val="333333"/>
              </w:rPr>
              <w:t>Enabled</w:t>
            </w:r>
          </w:p>
        </w:tc>
      </w:tr>
      <w:tr w:rsidR="00CF038C" w:rsidRPr="00CF52A5" w14:paraId="6478D779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5123ED6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Logs Store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80149CB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color w:val="333333"/>
              </w:rPr>
              <w:t>546 MB primary, 174 MB diagnostic data</w:t>
            </w:r>
          </w:p>
        </w:tc>
      </w:tr>
      <w:tr w:rsidR="00CF038C" w:rsidRPr="00CF52A5" w14:paraId="51FCAD4C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AEF1800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lastRenderedPageBreak/>
              <w:t>Admin Access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1785FB7" w14:textId="65D4F6D4" w:rsidR="00CF038C" w:rsidRPr="00FA42A7" w:rsidRDefault="00E702FC">
            <w:pPr>
              <w:rPr>
                <w:rFonts w:ascii="Trebuchet MS" w:hAnsi="Trebuchet MS"/>
              </w:rPr>
            </w:pPr>
            <w:r w:rsidRPr="00E702FC">
              <w:rPr>
                <w:rFonts w:ascii="Trebuchet MS" w:hAnsi="Trebuchet MS" w:cs="Calibri"/>
                <w:color w:val="333333"/>
              </w:rPr>
              <w:t>Administrator account configured. One-Time Password/OTP method is Disabled.</w:t>
            </w:r>
          </w:p>
        </w:tc>
      </w:tr>
      <w:tr w:rsidR="00CF038C" w:rsidRPr="00CF52A5" w14:paraId="627E0E5E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59110D4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VPN Configuration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93F7527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color w:val="333333"/>
              </w:rPr>
              <w:t>Global VPN Client, SSL VPN, Capture Client</w:t>
            </w:r>
          </w:p>
        </w:tc>
      </w:tr>
      <w:tr w:rsidR="00CF038C" w:rsidRPr="00CF52A5" w14:paraId="305E977D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8FA04A4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VPN Encryption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A90CEE9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color w:val="333333"/>
              </w:rPr>
              <w:t>TLS 1.2</w:t>
            </w:r>
          </w:p>
        </w:tc>
      </w:tr>
      <w:tr w:rsidR="00CF038C" w:rsidRPr="00CF52A5" w14:paraId="50FE97E9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7E65DE4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MFA on VPN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BACD89C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color w:val="333333"/>
              </w:rPr>
              <w:t>Not indicated</w:t>
            </w:r>
          </w:p>
        </w:tc>
      </w:tr>
      <w:tr w:rsidR="00CF038C" w:rsidRPr="00CF52A5" w14:paraId="19C2D82E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216AB2C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All Users on VPN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AB1958B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color w:val="333333"/>
              </w:rPr>
              <w:t>Count 1 MaxCount 51</w:t>
            </w:r>
          </w:p>
        </w:tc>
      </w:tr>
      <w:tr w:rsidR="00CF038C" w:rsidRPr="00CF52A5" w14:paraId="7A057034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2EC18A7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User Restriction Resource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67AA480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color w:val="8B8F98"/>
              </w:rPr>
              <w:t>N/A</w:t>
            </w:r>
          </w:p>
        </w:tc>
      </w:tr>
      <w:tr w:rsidR="00CF038C" w:rsidRPr="00CF52A5" w14:paraId="739099BD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DAE7373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Group Restriction Resource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88FE6A8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color w:val="8B8F98"/>
              </w:rPr>
              <w:t>N/A</w:t>
            </w:r>
          </w:p>
        </w:tc>
      </w:tr>
      <w:tr w:rsidR="00CF038C" w:rsidRPr="00CF52A5" w14:paraId="0A7E9902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D66D848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Network Segmentation &amp; Zones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D83F5EF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color w:val="333333"/>
              </w:rPr>
              <w:t>Multiple interfaces including WAN, LAN, WWAN</w:t>
            </w:r>
          </w:p>
        </w:tc>
      </w:tr>
      <w:tr w:rsidR="00CF038C" w:rsidRPr="00CF52A5" w14:paraId="40A7636F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5C0AAA2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High Availability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B5ED893" w14:textId="5A47FC7B" w:rsidR="00CF038C" w:rsidRPr="00FA42A7" w:rsidRDefault="00E702FC">
            <w:pPr>
              <w:rPr>
                <w:rFonts w:ascii="Trebuchet MS" w:hAnsi="Trebuchet MS"/>
              </w:rPr>
            </w:pPr>
            <w:r w:rsidRPr="00E702FC">
              <w:rPr>
                <w:rFonts w:ascii="Trebuchet MS" w:hAnsi="Trebuchet MS" w:cs="Calibri"/>
                <w:color w:val="333333"/>
              </w:rPr>
              <w:t>Not configured</w:t>
            </w:r>
            <w:r>
              <w:rPr>
                <w:rFonts w:ascii="Trebuchet MS" w:hAnsi="Trebuchet MS" w:cs="Calibri"/>
                <w:color w:val="333333"/>
              </w:rPr>
              <w:t xml:space="preserve">; </w:t>
            </w:r>
            <w:r w:rsidRPr="00FA42A7">
              <w:rPr>
                <w:rFonts w:ascii="Trebuchet MS" w:hAnsi="Trebuchet MS" w:cs="Calibri"/>
                <w:color w:val="333333"/>
              </w:rPr>
              <w:t>HA mode: None</w:t>
            </w:r>
          </w:p>
        </w:tc>
      </w:tr>
      <w:tr w:rsidR="00CF038C" w:rsidRPr="00CF52A5" w14:paraId="0DCF0577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09E5F9B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AV Scanning Enabled?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6C6A5B0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color w:val="333333"/>
              </w:rPr>
              <w:t>Yes</w:t>
            </w:r>
          </w:p>
        </w:tc>
      </w:tr>
      <w:tr w:rsidR="00CF038C" w:rsidRPr="00CF52A5" w14:paraId="20358483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A11665E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App Control Active?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8911091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color w:val="333333"/>
              </w:rPr>
              <w:t>Yes</w:t>
            </w:r>
          </w:p>
        </w:tc>
      </w:tr>
      <w:tr w:rsidR="00CF038C" w:rsidRPr="00CF52A5" w14:paraId="36D518C3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0295667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Web Filtering Enabled?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CE48BD5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color w:val="333333"/>
              </w:rPr>
              <w:t>Yes</w:t>
            </w:r>
          </w:p>
        </w:tc>
      </w:tr>
      <w:tr w:rsidR="00CF038C" w:rsidRPr="00CF52A5" w14:paraId="66E59B16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823B507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Allowed Ports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CE48C41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color w:val="8B8F98"/>
              </w:rPr>
              <w:t>N/A</w:t>
            </w:r>
          </w:p>
        </w:tc>
      </w:tr>
      <w:tr w:rsidR="00CF038C" w:rsidRPr="00CF52A5" w14:paraId="0428D822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17B9667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Allowed Protocols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D45A71D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color w:val="8B8F98"/>
              </w:rPr>
              <w:t>N/A</w:t>
            </w:r>
          </w:p>
        </w:tc>
      </w:tr>
      <w:tr w:rsidR="00CF038C" w:rsidRPr="00CF52A5" w14:paraId="672EA048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DF8469A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b/>
                <w:color w:val="1B2A41"/>
              </w:rPr>
              <w:t>Secured Guest Access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8B948E7" w14:textId="77777777" w:rsidR="00CF038C" w:rsidRPr="00FA42A7" w:rsidRDefault="00000000">
            <w:pPr>
              <w:rPr>
                <w:rFonts w:ascii="Trebuchet MS" w:hAnsi="Trebuchet MS"/>
              </w:rPr>
            </w:pPr>
            <w:r w:rsidRPr="00FA42A7">
              <w:rPr>
                <w:rFonts w:ascii="Trebuchet MS" w:hAnsi="Trebuchet MS" w:cs="Calibri"/>
                <w:color w:val="8B8F98"/>
              </w:rPr>
              <w:t>N/A</w:t>
            </w:r>
          </w:p>
        </w:tc>
      </w:tr>
    </w:tbl>
    <w:p w14:paraId="02C7C63F" w14:textId="77777777" w:rsidR="00CF038C" w:rsidRPr="00CF52A5" w:rsidRDefault="00CF038C">
      <w:pPr>
        <w:rPr>
          <w:rFonts w:ascii="Trebuchet MS" w:hAnsi="Trebuchet MS"/>
        </w:rPr>
      </w:pPr>
    </w:p>
    <w:p w14:paraId="450D1B6E" w14:textId="77777777" w:rsidR="00CF038C" w:rsidRPr="00CF52A5" w:rsidRDefault="00000000">
      <w:pPr>
        <w:rPr>
          <w:rFonts w:ascii="Trebuchet MS" w:hAnsi="Trebuchet MS"/>
        </w:rPr>
      </w:pPr>
      <w:r w:rsidRPr="00CF52A5">
        <w:rPr>
          <w:rFonts w:ascii="Trebuchet MS" w:hAnsi="Trebuchet MS"/>
        </w:rPr>
        <w:br w:type="page"/>
      </w:r>
    </w:p>
    <w:p w14:paraId="22E21BD0" w14:textId="77777777" w:rsidR="00CF038C" w:rsidRPr="00CF52A5" w:rsidRDefault="00000000">
      <w:pPr>
        <w:spacing w:after="160"/>
        <w:rPr>
          <w:rFonts w:ascii="Trebuchet MS" w:hAnsi="Trebuchet MS"/>
        </w:rPr>
      </w:pPr>
      <w:r w:rsidRPr="00CF52A5">
        <w:rPr>
          <w:rFonts w:ascii="Arial" w:hAnsi="Arial" w:cs="Arial"/>
          <w:color w:val="7A2430"/>
          <w:sz w:val="30"/>
        </w:rPr>
        <w:lastRenderedPageBreak/>
        <w:t>▌</w:t>
      </w:r>
      <w:r w:rsidRPr="00CF52A5">
        <w:rPr>
          <w:rFonts w:ascii="Trebuchet MS" w:hAnsi="Trebuchet MS" w:cs="Calibri"/>
          <w:color w:val="7A2430"/>
          <w:sz w:val="30"/>
        </w:rPr>
        <w:t xml:space="preserve"> </w:t>
      </w:r>
      <w:r w:rsidRPr="00CF52A5">
        <w:rPr>
          <w:rFonts w:ascii="Trebuchet MS" w:hAnsi="Trebuchet MS" w:cs="Calibri"/>
          <w:b/>
          <w:color w:val="1B2A41"/>
          <w:sz w:val="32"/>
        </w:rPr>
        <w:t>Backup Device</w:t>
      </w:r>
    </w:p>
    <w:p w14:paraId="5751C4AA" w14:textId="77777777" w:rsidR="00CF038C" w:rsidRPr="00CF52A5" w:rsidRDefault="00000000">
      <w:pPr>
        <w:pBdr>
          <w:bottom w:val="single" w:sz="10" w:space="4" w:color="DADFE5"/>
        </w:pBdr>
        <w:spacing w:after="440"/>
        <w:rPr>
          <w:rFonts w:ascii="Trebuchet MS" w:hAnsi="Trebuchet MS"/>
        </w:rPr>
      </w:pPr>
      <w:r w:rsidRPr="00CF52A5">
        <w:rPr>
          <w:rFonts w:ascii="Trebuchet MS" w:hAnsi="Trebuchet MS"/>
          <w:sz w:val="4"/>
        </w:rPr>
        <w:t xml:space="preserve"> </w:t>
      </w:r>
    </w:p>
    <w:p w14:paraId="76F2A03F" w14:textId="77777777" w:rsidR="00CF038C" w:rsidRPr="00CF52A5" w:rsidRDefault="00000000">
      <w:pPr>
        <w:spacing w:after="280"/>
        <w:rPr>
          <w:rFonts w:ascii="Trebuchet MS" w:hAnsi="Trebuchet MS"/>
        </w:rPr>
      </w:pPr>
      <w:r w:rsidRPr="00CF52A5">
        <w:rPr>
          <w:rFonts w:ascii="Trebuchet MS" w:hAnsi="Trebuchet MS" w:cs="Calibri"/>
          <w:color w:val="6B7078"/>
          <w:sz w:val="20"/>
        </w:rPr>
        <w:t>The following table details the backup infrastructure, policies, and recovery capabilities.</w:t>
      </w:r>
    </w:p>
    <w:p w14:paraId="54FA7FB4" w14:textId="2E54EF8C" w:rsidR="00CF038C" w:rsidRPr="00CF52A5" w:rsidRDefault="00E702FC">
      <w:pPr>
        <w:spacing w:before="280" w:after="160"/>
        <w:rPr>
          <w:rFonts w:ascii="Trebuchet MS" w:hAnsi="Trebuchet MS"/>
        </w:rPr>
      </w:pPr>
      <w:r w:rsidRPr="00E702FC">
        <w:rPr>
          <w:rFonts w:ascii="Trebuchet MS" w:hAnsi="Trebuchet MS" w:cs="Calibri"/>
          <w:b/>
          <w:color w:val="1B2A41"/>
          <w:sz w:val="23"/>
        </w:rPr>
        <w:t>Synology</w:t>
      </w:r>
      <w:r>
        <w:rPr>
          <w:rFonts w:ascii="Trebuchet MS" w:hAnsi="Trebuchet MS" w:cs="Calibri"/>
          <w:b/>
          <w:color w:val="1B2A41"/>
          <w:sz w:val="23"/>
        </w:rPr>
        <w:t xml:space="preserve"> </w:t>
      </w:r>
      <w:r w:rsidRPr="00E702FC">
        <w:rPr>
          <w:rFonts w:ascii="Trebuchet MS" w:hAnsi="Trebuchet MS" w:cs="Calibri"/>
          <w:b/>
          <w:color w:val="1B2A41"/>
          <w:sz w:val="23"/>
        </w:rPr>
        <w:t>DS218+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427"/>
        <w:gridCol w:w="6365"/>
      </w:tblGrid>
      <w:tr w:rsidR="00CF038C" w:rsidRPr="00CF52A5" w14:paraId="5B7EC3E6" w14:textId="77777777">
        <w:tc>
          <w:tcPr>
            <w:tcW w:w="3427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9020F1C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Parameter</w:t>
            </w:r>
          </w:p>
        </w:tc>
        <w:tc>
          <w:tcPr>
            <w:tcW w:w="6365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F0A5C2B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Value</w:t>
            </w:r>
          </w:p>
        </w:tc>
      </w:tr>
      <w:tr w:rsidR="00CF038C" w:rsidRPr="00CF52A5" w14:paraId="00B90291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92E2613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Vendor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A77605F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333333"/>
                <w:szCs w:val="28"/>
              </w:rPr>
              <w:t>Synology</w:t>
            </w:r>
          </w:p>
        </w:tc>
      </w:tr>
      <w:tr w:rsidR="00CF038C" w:rsidRPr="00CF52A5" w14:paraId="380577E0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4A43749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Model/Plan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AE9D7B8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333333"/>
                <w:szCs w:val="28"/>
              </w:rPr>
              <w:t>DS218+</w:t>
            </w:r>
          </w:p>
        </w:tc>
      </w:tr>
      <w:tr w:rsidR="00CF038C" w:rsidRPr="00CF52A5" w14:paraId="11A07F3D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4D49189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Firmware/Software Version Updated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9E00159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333333"/>
                <w:szCs w:val="28"/>
              </w:rPr>
              <w:t>DSM 7.1.1-42962 Update 9</w:t>
            </w:r>
          </w:p>
        </w:tc>
      </w:tr>
      <w:tr w:rsidR="00CF038C" w:rsidRPr="00CF52A5" w14:paraId="226C17BF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53DFAB6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Storage Available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5C7F0C2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333333"/>
                <w:szCs w:val="28"/>
              </w:rPr>
              <w:t>3.6 TB (total for two drives, each 1.8 TB)</w:t>
            </w:r>
          </w:p>
        </w:tc>
      </w:tr>
      <w:tr w:rsidR="00CF038C" w:rsidRPr="00CF52A5" w14:paraId="51FCF4D0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7D7C8FD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Drive Utilised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C465A25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333333"/>
                <w:szCs w:val="28"/>
              </w:rPr>
              <w:t>100% (Volume 1)</w:t>
            </w:r>
          </w:p>
        </w:tc>
      </w:tr>
      <w:tr w:rsidR="00CF038C" w:rsidRPr="00CF52A5" w14:paraId="4D86D2CF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048B251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Snapshot Protection Available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FEDB6B4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8B8F98"/>
                <w:szCs w:val="28"/>
              </w:rPr>
              <w:t>N/A</w:t>
            </w:r>
          </w:p>
        </w:tc>
      </w:tr>
      <w:tr w:rsidR="00CF038C" w:rsidRPr="00CF52A5" w14:paraId="22DFD76E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8522A9D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Retention Policy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3399398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8B8F98"/>
                <w:szCs w:val="28"/>
              </w:rPr>
              <w:t>N/A</w:t>
            </w:r>
          </w:p>
        </w:tc>
      </w:tr>
      <w:tr w:rsidR="00CF038C" w:rsidRPr="00CF52A5" w14:paraId="06BEC84E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0586D0F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Backup Schedule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B5C809C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8B8F98"/>
                <w:szCs w:val="28"/>
              </w:rPr>
              <w:t>N/A</w:t>
            </w:r>
          </w:p>
        </w:tc>
      </w:tr>
      <w:tr w:rsidR="00CF038C" w:rsidRPr="00CF52A5" w14:paraId="6B3F4879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016FBDA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Backup Application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CC8B7C7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8B8F98"/>
                <w:szCs w:val="28"/>
              </w:rPr>
              <w:t>N/A</w:t>
            </w:r>
          </w:p>
        </w:tc>
      </w:tr>
      <w:tr w:rsidR="00CF038C" w:rsidRPr="00CF52A5" w14:paraId="59ABD971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5CC3B78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Encryption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71271FD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8B8F98"/>
                <w:szCs w:val="28"/>
              </w:rPr>
              <w:t>N/A</w:t>
            </w:r>
          </w:p>
        </w:tc>
      </w:tr>
      <w:tr w:rsidR="00CF038C" w:rsidRPr="00CF52A5" w14:paraId="5E72A6DF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0C1986C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Restore Check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E012EF2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8B8F98"/>
                <w:szCs w:val="28"/>
              </w:rPr>
              <w:t>N/A</w:t>
            </w:r>
          </w:p>
        </w:tc>
      </w:tr>
      <w:tr w:rsidR="00CF038C" w:rsidRPr="00CF52A5" w14:paraId="405D7D10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F789240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AV Status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F8F87E6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8B8F98"/>
                <w:szCs w:val="28"/>
              </w:rPr>
              <w:t>N/A</w:t>
            </w:r>
          </w:p>
        </w:tc>
      </w:tr>
      <w:tr w:rsidR="00CF038C" w:rsidRPr="00CF52A5" w14:paraId="77ACF3DE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D93A80D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lastRenderedPageBreak/>
              <w:t>Drive Health Status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4A2E161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333333"/>
                <w:szCs w:val="28"/>
              </w:rPr>
              <w:t>Healthy</w:t>
            </w:r>
          </w:p>
        </w:tc>
      </w:tr>
      <w:tr w:rsidR="00CF038C" w:rsidRPr="00CF52A5" w14:paraId="3439A45C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1147D3D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Full Data Backup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A157516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8B8F98"/>
                <w:szCs w:val="28"/>
              </w:rPr>
              <w:t>N/A</w:t>
            </w:r>
          </w:p>
        </w:tc>
      </w:tr>
      <w:tr w:rsidR="00CF038C" w:rsidRPr="00CF52A5" w14:paraId="765C8F11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2632F52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Last Restore Drill Done?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21B24B8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8B8F98"/>
                <w:szCs w:val="28"/>
              </w:rPr>
              <w:t>N/A</w:t>
            </w:r>
          </w:p>
        </w:tc>
      </w:tr>
      <w:tr w:rsidR="00CF038C" w:rsidRPr="00CF52A5" w14:paraId="28035DB1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7E9726A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Data Integrity/Consistency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1D7346F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333333"/>
                <w:szCs w:val="28"/>
              </w:rPr>
              <w:t>Data scrubbing suggested due to abnormal power failure on drive 1</w:t>
            </w:r>
          </w:p>
        </w:tc>
      </w:tr>
      <w:tr w:rsidR="00CF038C" w:rsidRPr="00CF52A5" w14:paraId="0F2695BC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42E2133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AV/Malware Scan Enabled?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8BC6976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8B8F98"/>
                <w:szCs w:val="28"/>
              </w:rPr>
              <w:t>N/A</w:t>
            </w:r>
          </w:p>
        </w:tc>
      </w:tr>
      <w:tr w:rsidR="00CF038C" w:rsidRPr="00CF52A5" w14:paraId="626EC740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64AF3CF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Unauthorised IP Block Enabled?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47833FA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8B8F98"/>
                <w:szCs w:val="28"/>
              </w:rPr>
              <w:t>N/A</w:t>
            </w:r>
          </w:p>
        </w:tc>
      </w:tr>
      <w:tr w:rsidR="00CF038C" w:rsidRPr="00CF52A5" w14:paraId="34D5DD7F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EDEBC63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System Event Log Enabled?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1EE0F82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8B8F98"/>
                <w:szCs w:val="28"/>
              </w:rPr>
              <w:t>N/A</w:t>
            </w:r>
          </w:p>
        </w:tc>
      </w:tr>
      <w:tr w:rsidR="00CF038C" w:rsidRPr="00CF52A5" w14:paraId="43EC05EC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B9F20DD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Login Failure Alert Configured?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2BC7BF3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8B8F98"/>
                <w:szCs w:val="28"/>
              </w:rPr>
              <w:t>N/A</w:t>
            </w:r>
          </w:p>
        </w:tc>
      </w:tr>
      <w:tr w:rsidR="00CF038C" w:rsidRPr="00CF52A5" w14:paraId="61D1E1DC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0AC1742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Disk Failure Alert Enabled?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50527B9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8B8F98"/>
                <w:szCs w:val="28"/>
              </w:rPr>
              <w:t>N/A</w:t>
            </w:r>
          </w:p>
        </w:tc>
      </w:tr>
      <w:tr w:rsidR="00CF038C" w:rsidRPr="00CF52A5" w14:paraId="66677CA5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BD2A64A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SMTP/Email Alert on Completion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B4237E7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8B8F98"/>
                <w:szCs w:val="28"/>
              </w:rPr>
              <w:t>N/A</w:t>
            </w:r>
          </w:p>
        </w:tc>
      </w:tr>
      <w:tr w:rsidR="00CF038C" w:rsidRPr="00CF52A5" w14:paraId="775FCE0B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B25BD27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Cloud Sync Configured?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1D65AA1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8B8F98"/>
                <w:szCs w:val="28"/>
              </w:rPr>
              <w:t>N/A</w:t>
            </w:r>
          </w:p>
        </w:tc>
      </w:tr>
      <w:tr w:rsidR="00CF038C" w:rsidRPr="00CF52A5" w14:paraId="2F0E347D" w14:textId="77777777">
        <w:tc>
          <w:tcPr>
            <w:tcW w:w="3427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17069FE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b/>
                <w:color w:val="1B2A41"/>
                <w:szCs w:val="28"/>
              </w:rPr>
              <w:t>USB Drive Sync for Offline Backup</w:t>
            </w:r>
          </w:p>
        </w:tc>
        <w:tc>
          <w:tcPr>
            <w:tcW w:w="636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09F01A0" w14:textId="77777777" w:rsidR="00CF038C" w:rsidRPr="004D6417" w:rsidRDefault="00000000">
            <w:pPr>
              <w:rPr>
                <w:rFonts w:ascii="Trebuchet MS" w:hAnsi="Trebuchet MS"/>
                <w:szCs w:val="28"/>
              </w:rPr>
            </w:pPr>
            <w:r w:rsidRPr="004D6417">
              <w:rPr>
                <w:rFonts w:ascii="Trebuchet MS" w:hAnsi="Trebuchet MS" w:cs="Calibri"/>
                <w:color w:val="8B8F98"/>
                <w:szCs w:val="28"/>
              </w:rPr>
              <w:t>N/A</w:t>
            </w:r>
          </w:p>
        </w:tc>
      </w:tr>
    </w:tbl>
    <w:p w14:paraId="4F005F53" w14:textId="77777777" w:rsidR="00CF038C" w:rsidRPr="00CF52A5" w:rsidRDefault="00CF038C">
      <w:pPr>
        <w:rPr>
          <w:rFonts w:ascii="Trebuchet MS" w:hAnsi="Trebuchet MS"/>
        </w:rPr>
      </w:pPr>
    </w:p>
    <w:p w14:paraId="5C55CAAB" w14:textId="77777777" w:rsidR="00CF038C" w:rsidRPr="00CF52A5" w:rsidRDefault="00CF038C">
      <w:pPr>
        <w:rPr>
          <w:rFonts w:ascii="Trebuchet MS" w:hAnsi="Trebuchet MS"/>
        </w:rPr>
        <w:sectPr w:rsidR="00CF038C" w:rsidRPr="00CF52A5">
          <w:headerReference w:type="default" r:id="rId16"/>
          <w:footerReference w:type="default" r:id="rId17"/>
          <w:pgSz w:w="12240" w:h="15840"/>
          <w:pgMar w:top="2088" w:right="1224" w:bottom="1440" w:left="1224" w:header="29" w:footer="29" w:gutter="0"/>
          <w:cols w:space="720"/>
          <w:docGrid w:linePitch="360"/>
        </w:sectPr>
      </w:pPr>
    </w:p>
    <w:p w14:paraId="624CE1F4" w14:textId="77777777" w:rsidR="00CF038C" w:rsidRPr="00CF52A5" w:rsidRDefault="00000000">
      <w:pPr>
        <w:spacing w:after="160"/>
        <w:rPr>
          <w:rFonts w:ascii="Trebuchet MS" w:hAnsi="Trebuchet MS"/>
        </w:rPr>
      </w:pPr>
      <w:r w:rsidRPr="00CF52A5">
        <w:rPr>
          <w:rFonts w:ascii="Arial" w:hAnsi="Arial" w:cs="Arial"/>
          <w:color w:val="7A2430"/>
          <w:sz w:val="30"/>
        </w:rPr>
        <w:lastRenderedPageBreak/>
        <w:t>▌</w:t>
      </w:r>
      <w:r w:rsidRPr="00CF52A5">
        <w:rPr>
          <w:rFonts w:ascii="Trebuchet MS" w:hAnsi="Trebuchet MS" w:cs="Calibri"/>
          <w:color w:val="7A2430"/>
          <w:sz w:val="30"/>
        </w:rPr>
        <w:t xml:space="preserve"> </w:t>
      </w:r>
      <w:r w:rsidRPr="00CF52A5">
        <w:rPr>
          <w:rFonts w:ascii="Trebuchet MS" w:hAnsi="Trebuchet MS" w:cs="Calibri"/>
          <w:b/>
          <w:color w:val="1B2A41"/>
          <w:sz w:val="32"/>
        </w:rPr>
        <w:t>System Details With Comments</w:t>
      </w:r>
    </w:p>
    <w:p w14:paraId="3A8533B2" w14:textId="77777777" w:rsidR="00CF038C" w:rsidRPr="00CF52A5" w:rsidRDefault="00000000">
      <w:pPr>
        <w:pBdr>
          <w:bottom w:val="single" w:sz="10" w:space="4" w:color="DADFE5"/>
        </w:pBdr>
        <w:spacing w:after="440"/>
        <w:rPr>
          <w:rFonts w:ascii="Trebuchet MS" w:hAnsi="Trebuchet MS"/>
        </w:rPr>
      </w:pPr>
      <w:r w:rsidRPr="00CF52A5">
        <w:rPr>
          <w:rFonts w:ascii="Trebuchet MS" w:hAnsi="Trebuchet MS"/>
          <w:sz w:val="4"/>
        </w:rPr>
        <w:t xml:space="preserve"> </w:t>
      </w:r>
    </w:p>
    <w:tbl>
      <w:tblPr>
        <w:tblW w:w="10584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17"/>
        <w:gridCol w:w="859"/>
        <w:gridCol w:w="673"/>
        <w:gridCol w:w="696"/>
        <w:gridCol w:w="2089"/>
        <w:gridCol w:w="1393"/>
        <w:gridCol w:w="836"/>
        <w:gridCol w:w="1671"/>
        <w:gridCol w:w="1950"/>
      </w:tblGrid>
      <w:tr w:rsidR="00CF038C" w:rsidRPr="00CF52A5" w14:paraId="03BD330D" w14:textId="77777777" w:rsidTr="00A21D31">
        <w:tc>
          <w:tcPr>
            <w:tcW w:w="417" w:type="dxa"/>
            <w:shd w:val="clear" w:color="auto" w:fill="1B2A41"/>
          </w:tcPr>
          <w:p w14:paraId="231CF647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z w:val="19"/>
              </w:rPr>
              <w:t>Sr</w:t>
            </w:r>
            <w:r w:rsidRPr="00CF52A5">
              <w:rPr>
                <w:rFonts w:ascii="Trebuchet MS" w:hAnsi="Trebuchet MS" w:cs="Calibri"/>
                <w:b/>
                <w:color w:val="FFFFFF"/>
                <w:sz w:val="19"/>
              </w:rPr>
              <w:br/>
              <w:t>No</w:t>
            </w:r>
          </w:p>
        </w:tc>
        <w:tc>
          <w:tcPr>
            <w:tcW w:w="859" w:type="dxa"/>
            <w:shd w:val="clear" w:color="auto" w:fill="1B2A41"/>
          </w:tcPr>
          <w:p w14:paraId="2920C7A1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z w:val="19"/>
              </w:rPr>
              <w:t>User</w:t>
            </w:r>
            <w:r w:rsidRPr="00CF52A5">
              <w:rPr>
                <w:rFonts w:ascii="Trebuchet MS" w:hAnsi="Trebuchet MS" w:cs="Calibri"/>
                <w:b/>
                <w:color w:val="FFFFFF"/>
                <w:sz w:val="19"/>
              </w:rPr>
              <w:br/>
              <w:t>Name</w:t>
            </w:r>
          </w:p>
        </w:tc>
        <w:tc>
          <w:tcPr>
            <w:tcW w:w="673" w:type="dxa"/>
            <w:shd w:val="clear" w:color="auto" w:fill="1B2A41"/>
          </w:tcPr>
          <w:p w14:paraId="69972A0D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z w:val="19"/>
              </w:rPr>
              <w:t>System</w:t>
            </w:r>
            <w:r w:rsidRPr="00CF52A5">
              <w:rPr>
                <w:rFonts w:ascii="Trebuchet MS" w:hAnsi="Trebuchet MS" w:cs="Calibri"/>
                <w:b/>
                <w:color w:val="FFFFFF"/>
                <w:sz w:val="19"/>
              </w:rPr>
              <w:br/>
              <w:t>Name</w:t>
            </w:r>
          </w:p>
        </w:tc>
        <w:tc>
          <w:tcPr>
            <w:tcW w:w="696" w:type="dxa"/>
            <w:shd w:val="clear" w:color="auto" w:fill="1B2A41"/>
          </w:tcPr>
          <w:p w14:paraId="67352843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z w:val="19"/>
              </w:rPr>
              <w:t>Type</w:t>
            </w:r>
          </w:p>
        </w:tc>
        <w:tc>
          <w:tcPr>
            <w:tcW w:w="2089" w:type="dxa"/>
            <w:shd w:val="clear" w:color="auto" w:fill="1B2A41"/>
          </w:tcPr>
          <w:p w14:paraId="7D566F9F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z w:val="19"/>
              </w:rPr>
              <w:t>Hardware Specs</w:t>
            </w:r>
          </w:p>
        </w:tc>
        <w:tc>
          <w:tcPr>
            <w:tcW w:w="1393" w:type="dxa"/>
            <w:shd w:val="clear" w:color="auto" w:fill="1B2A41"/>
          </w:tcPr>
          <w:p w14:paraId="78052C6E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z w:val="19"/>
              </w:rPr>
              <w:t>Operating</w:t>
            </w:r>
            <w:r w:rsidRPr="00CF52A5">
              <w:rPr>
                <w:rFonts w:ascii="Trebuchet MS" w:hAnsi="Trebuchet MS" w:cs="Calibri"/>
                <w:b/>
                <w:color w:val="FFFFFF"/>
                <w:sz w:val="19"/>
              </w:rPr>
              <w:br/>
              <w:t>System</w:t>
            </w:r>
          </w:p>
        </w:tc>
        <w:tc>
          <w:tcPr>
            <w:tcW w:w="836" w:type="dxa"/>
            <w:shd w:val="clear" w:color="auto" w:fill="1B2A41"/>
          </w:tcPr>
          <w:p w14:paraId="798679F5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z w:val="19"/>
              </w:rPr>
              <w:t>Purchase</w:t>
            </w:r>
            <w:r w:rsidRPr="00CF52A5">
              <w:rPr>
                <w:rFonts w:ascii="Trebuchet MS" w:hAnsi="Trebuchet MS" w:cs="Calibri"/>
                <w:b/>
                <w:color w:val="FFFFFF"/>
                <w:sz w:val="19"/>
              </w:rPr>
              <w:br/>
              <w:t>Date</w:t>
            </w:r>
          </w:p>
        </w:tc>
        <w:tc>
          <w:tcPr>
            <w:tcW w:w="1671" w:type="dxa"/>
            <w:shd w:val="clear" w:color="auto" w:fill="1B2A41"/>
          </w:tcPr>
          <w:p w14:paraId="3701B1E7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z w:val="19"/>
              </w:rPr>
              <w:t>Approved</w:t>
            </w:r>
            <w:r w:rsidRPr="00CF52A5">
              <w:rPr>
                <w:rFonts w:ascii="Trebuchet MS" w:hAnsi="Trebuchet MS" w:cs="Calibri"/>
                <w:b/>
                <w:color w:val="FFFFFF"/>
                <w:sz w:val="19"/>
              </w:rPr>
              <w:br/>
              <w:t>Software</w:t>
            </w:r>
          </w:p>
        </w:tc>
        <w:tc>
          <w:tcPr>
            <w:tcW w:w="1950" w:type="dxa"/>
            <w:shd w:val="clear" w:color="auto" w:fill="1B2A41"/>
          </w:tcPr>
          <w:p w14:paraId="5712B52C" w14:textId="77777777" w:rsidR="00CF038C" w:rsidRPr="00CF52A5" w:rsidRDefault="00000000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z w:val="19"/>
              </w:rPr>
              <w:t>Comments</w:t>
            </w:r>
          </w:p>
        </w:tc>
      </w:tr>
      <w:tr w:rsidR="00E54EA3" w:rsidRPr="00CF52A5" w14:paraId="7AFE4EC3" w14:textId="77777777" w:rsidTr="00A21D31">
        <w:tc>
          <w:tcPr>
            <w:tcW w:w="417" w:type="dxa"/>
            <w:shd w:val="clear" w:color="auto" w:fill="FFFFFF"/>
          </w:tcPr>
          <w:p w14:paraId="0C5C39F1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1</w:t>
            </w:r>
          </w:p>
        </w:tc>
        <w:tc>
          <w:tcPr>
            <w:tcW w:w="859" w:type="dxa"/>
            <w:shd w:val="clear" w:color="auto" w:fill="FFFFFF"/>
          </w:tcPr>
          <w:p w14:paraId="49277937" w14:textId="5AA23DEF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gorkh operations shakti</w:t>
            </w:r>
          </w:p>
        </w:tc>
        <w:tc>
          <w:tcPr>
            <w:tcW w:w="673" w:type="dxa"/>
            <w:shd w:val="clear" w:color="auto" w:fill="FFFFFF"/>
          </w:tcPr>
          <w:p w14:paraId="0A620255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ACCOUNTS-1</w:t>
            </w:r>
          </w:p>
        </w:tc>
        <w:tc>
          <w:tcPr>
            <w:tcW w:w="696" w:type="dxa"/>
            <w:shd w:val="clear" w:color="auto" w:fill="FFFFFF"/>
          </w:tcPr>
          <w:p w14:paraId="6D003810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Laptop</w:t>
            </w:r>
          </w:p>
        </w:tc>
        <w:tc>
          <w:tcPr>
            <w:tcW w:w="2089" w:type="dxa"/>
            <w:shd w:val="clear" w:color="auto" w:fill="FFFFFF"/>
          </w:tcPr>
          <w:p w14:paraId="3C73BF10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2.50 gigahertz Intel 13th Gen Core i5-1335U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Dell Inc. Vostro 15 3530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490.09 GB (307.6 GB Free)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(512GB HDD)</w:t>
            </w:r>
          </w:p>
        </w:tc>
        <w:tc>
          <w:tcPr>
            <w:tcW w:w="1393" w:type="dxa"/>
            <w:shd w:val="clear" w:color="auto" w:fill="FFFFFF"/>
          </w:tcPr>
          <w:p w14:paraId="3F75AF64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11 Professional</w:t>
            </w:r>
          </w:p>
        </w:tc>
        <w:tc>
          <w:tcPr>
            <w:tcW w:w="836" w:type="dxa"/>
            <w:shd w:val="clear" w:color="auto" w:fill="FFFFFF"/>
          </w:tcPr>
          <w:p w14:paraId="20D65C5B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May'26</w:t>
            </w:r>
          </w:p>
        </w:tc>
        <w:tc>
          <w:tcPr>
            <w:tcW w:w="1671" w:type="dxa"/>
            <w:shd w:val="clear" w:color="auto" w:fill="FFFFFF"/>
          </w:tcPr>
          <w:p w14:paraId="5AA1DE68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AnyDesk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McAfee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Seqrite Endpoint Security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WinZip</w:t>
            </w:r>
          </w:p>
        </w:tc>
        <w:tc>
          <w:tcPr>
            <w:tcW w:w="1950" w:type="dxa"/>
            <w:shd w:val="clear" w:color="auto" w:fill="FFFFFF"/>
          </w:tcPr>
          <w:p w14:paraId="0EDE2356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081201AC" w14:textId="77777777" w:rsidTr="00A21D31">
        <w:tc>
          <w:tcPr>
            <w:tcW w:w="417" w:type="dxa"/>
            <w:shd w:val="clear" w:color="auto" w:fill="F5F6F8"/>
          </w:tcPr>
          <w:p w14:paraId="09209BB5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2</w:t>
            </w:r>
          </w:p>
        </w:tc>
        <w:tc>
          <w:tcPr>
            <w:tcW w:w="859" w:type="dxa"/>
            <w:shd w:val="clear" w:color="auto" w:fill="F5F6F8"/>
          </w:tcPr>
          <w:p w14:paraId="430234D0" w14:textId="2BF04A99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Pravin-Stores Shakti</w:t>
            </w:r>
          </w:p>
        </w:tc>
        <w:tc>
          <w:tcPr>
            <w:tcW w:w="673" w:type="dxa"/>
            <w:shd w:val="clear" w:color="auto" w:fill="F5F6F8"/>
          </w:tcPr>
          <w:p w14:paraId="46B0E308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Accounts-3</w:t>
            </w:r>
          </w:p>
        </w:tc>
        <w:tc>
          <w:tcPr>
            <w:tcW w:w="696" w:type="dxa"/>
            <w:shd w:val="clear" w:color="auto" w:fill="F5F6F8"/>
          </w:tcPr>
          <w:p w14:paraId="0B029116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5F6F8"/>
          </w:tcPr>
          <w:p w14:paraId="7C84B109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3.30 gigahertz Intel Core i3-2120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LENOVO IdeaCentre B320 Lenovo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4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239.43 GB (136.4 GB Free)</w:t>
            </w:r>
          </w:p>
        </w:tc>
        <w:tc>
          <w:tcPr>
            <w:tcW w:w="1393" w:type="dxa"/>
            <w:shd w:val="clear" w:color="auto" w:fill="F5F6F8"/>
          </w:tcPr>
          <w:p w14:paraId="0988A161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10 Professional</w:t>
            </w:r>
          </w:p>
        </w:tc>
        <w:tc>
          <w:tcPr>
            <w:tcW w:w="836" w:type="dxa"/>
            <w:shd w:val="clear" w:color="auto" w:fill="F5F6F8"/>
          </w:tcPr>
          <w:p w14:paraId="59A3CA7F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Jan'12</w:t>
            </w:r>
          </w:p>
        </w:tc>
        <w:tc>
          <w:tcPr>
            <w:tcW w:w="1671" w:type="dxa"/>
            <w:shd w:val="clear" w:color="auto" w:fill="F5F6F8"/>
          </w:tcPr>
          <w:p w14:paraId="7B9C562E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AnyDesk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Seqrite Endpoint Security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WinZip</w:t>
            </w:r>
          </w:p>
        </w:tc>
        <w:tc>
          <w:tcPr>
            <w:tcW w:w="1950" w:type="dxa"/>
            <w:shd w:val="clear" w:color="auto" w:fill="F5F6F8"/>
          </w:tcPr>
          <w:p w14:paraId="37A32011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1CE1A708" w14:textId="77777777" w:rsidTr="00A21D31">
        <w:tc>
          <w:tcPr>
            <w:tcW w:w="417" w:type="dxa"/>
            <w:shd w:val="clear" w:color="auto" w:fill="FFFFFF"/>
          </w:tcPr>
          <w:p w14:paraId="35D6E0A0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3</w:t>
            </w:r>
          </w:p>
        </w:tc>
        <w:tc>
          <w:tcPr>
            <w:tcW w:w="859" w:type="dxa"/>
            <w:shd w:val="clear" w:color="auto" w:fill="FFFFFF"/>
          </w:tcPr>
          <w:p w14:paraId="0F743C5C" w14:textId="6262AC5F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Shrikant-maintenance</w:t>
            </w:r>
          </w:p>
        </w:tc>
        <w:tc>
          <w:tcPr>
            <w:tcW w:w="673" w:type="dxa"/>
            <w:shd w:val="clear" w:color="auto" w:fill="FFFFFF"/>
          </w:tcPr>
          <w:p w14:paraId="793C4DEA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Accounts-4</w:t>
            </w:r>
          </w:p>
        </w:tc>
        <w:tc>
          <w:tcPr>
            <w:tcW w:w="696" w:type="dxa"/>
            <w:shd w:val="clear" w:color="auto" w:fill="FFFFFF"/>
          </w:tcPr>
          <w:p w14:paraId="19860890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FFFFF"/>
          </w:tcPr>
          <w:p w14:paraId="46034E36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2.50 gigahertz Intel 13th Gen Core i3-1315U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Dell Inc. Inspiron 24 5420 All-in-One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487.8 GB (345.0 GB Free)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(512GB HDD)</w:t>
            </w:r>
          </w:p>
        </w:tc>
        <w:tc>
          <w:tcPr>
            <w:tcW w:w="1393" w:type="dxa"/>
            <w:shd w:val="clear" w:color="auto" w:fill="FFFFFF"/>
          </w:tcPr>
          <w:p w14:paraId="07DC358D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11 Professional</w:t>
            </w:r>
          </w:p>
        </w:tc>
        <w:tc>
          <w:tcPr>
            <w:tcW w:w="836" w:type="dxa"/>
            <w:shd w:val="clear" w:color="auto" w:fill="FFFFFF"/>
          </w:tcPr>
          <w:p w14:paraId="25FF2416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May'26</w:t>
            </w:r>
          </w:p>
        </w:tc>
        <w:tc>
          <w:tcPr>
            <w:tcW w:w="1671" w:type="dxa"/>
            <w:shd w:val="clear" w:color="auto" w:fill="FFFFFF"/>
          </w:tcPr>
          <w:p w14:paraId="48182CDE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Seqrite Endpoint Security</w:t>
            </w:r>
          </w:p>
        </w:tc>
        <w:tc>
          <w:tcPr>
            <w:tcW w:w="1950" w:type="dxa"/>
            <w:shd w:val="clear" w:color="auto" w:fill="FFFFFF"/>
          </w:tcPr>
          <w:p w14:paraId="627E286C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6E8A8ACC" w14:textId="77777777" w:rsidTr="00A21D31">
        <w:tc>
          <w:tcPr>
            <w:tcW w:w="417" w:type="dxa"/>
            <w:shd w:val="clear" w:color="auto" w:fill="F5F6F8"/>
          </w:tcPr>
          <w:p w14:paraId="17D191AF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4</w:t>
            </w:r>
          </w:p>
        </w:tc>
        <w:tc>
          <w:tcPr>
            <w:tcW w:w="859" w:type="dxa"/>
            <w:shd w:val="clear" w:color="auto" w:fill="F5F6F8"/>
          </w:tcPr>
          <w:p w14:paraId="5DCEADC1" w14:textId="67BB4092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Neha Admin Shakti</w:t>
            </w:r>
          </w:p>
        </w:tc>
        <w:tc>
          <w:tcPr>
            <w:tcW w:w="673" w:type="dxa"/>
            <w:shd w:val="clear" w:color="auto" w:fill="F5F6F8"/>
          </w:tcPr>
          <w:p w14:paraId="5CECB461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Accounts-5</w:t>
            </w:r>
          </w:p>
        </w:tc>
        <w:tc>
          <w:tcPr>
            <w:tcW w:w="696" w:type="dxa"/>
            <w:shd w:val="clear" w:color="auto" w:fill="F5F6F8"/>
          </w:tcPr>
          <w:p w14:paraId="7FD0E352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5F6F8"/>
          </w:tcPr>
          <w:p w14:paraId="0BADCB2F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2.50 gigahertz Intel 13th Gen Core i3-1315U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Dell Inc. Inspiron 24 5420 All-in-One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487.88 GB (286.1 GB Free)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(512GB HDD)</w:t>
            </w:r>
          </w:p>
        </w:tc>
        <w:tc>
          <w:tcPr>
            <w:tcW w:w="1393" w:type="dxa"/>
            <w:shd w:val="clear" w:color="auto" w:fill="F5F6F8"/>
          </w:tcPr>
          <w:p w14:paraId="2558906F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11 Professional</w:t>
            </w:r>
          </w:p>
        </w:tc>
        <w:tc>
          <w:tcPr>
            <w:tcW w:w="836" w:type="dxa"/>
            <w:shd w:val="clear" w:color="auto" w:fill="F5F6F8"/>
          </w:tcPr>
          <w:p w14:paraId="51A9BB4E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Dec'25</w:t>
            </w:r>
          </w:p>
        </w:tc>
        <w:tc>
          <w:tcPr>
            <w:tcW w:w="1671" w:type="dxa"/>
            <w:shd w:val="clear" w:color="auto" w:fill="F5F6F8"/>
          </w:tcPr>
          <w:p w14:paraId="77837606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AnyDesk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Seqrite Endpoint Security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WinZip</w:t>
            </w:r>
          </w:p>
        </w:tc>
        <w:tc>
          <w:tcPr>
            <w:tcW w:w="1950" w:type="dxa"/>
            <w:shd w:val="clear" w:color="auto" w:fill="F5F6F8"/>
          </w:tcPr>
          <w:p w14:paraId="0953CA74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3D6BE506" w14:textId="77777777" w:rsidTr="00A21D31">
        <w:tc>
          <w:tcPr>
            <w:tcW w:w="417" w:type="dxa"/>
            <w:shd w:val="clear" w:color="auto" w:fill="FFFFFF"/>
          </w:tcPr>
          <w:p w14:paraId="53FB98F6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5</w:t>
            </w:r>
          </w:p>
        </w:tc>
        <w:tc>
          <w:tcPr>
            <w:tcW w:w="859" w:type="dxa"/>
            <w:shd w:val="clear" w:color="auto" w:fill="FFFFFF"/>
          </w:tcPr>
          <w:p w14:paraId="76280216" w14:textId="0FFACC69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HR 3-no emp</w:t>
            </w:r>
          </w:p>
        </w:tc>
        <w:tc>
          <w:tcPr>
            <w:tcW w:w="673" w:type="dxa"/>
            <w:shd w:val="clear" w:color="auto" w:fill="FFFFFF"/>
          </w:tcPr>
          <w:p w14:paraId="77E4F555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Accounts-6</w:t>
            </w:r>
          </w:p>
        </w:tc>
        <w:tc>
          <w:tcPr>
            <w:tcW w:w="696" w:type="dxa"/>
            <w:shd w:val="clear" w:color="auto" w:fill="FFFFFF"/>
          </w:tcPr>
          <w:p w14:paraId="25A4BB16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FFFFF"/>
          </w:tcPr>
          <w:p w14:paraId="3BAA028D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3.50 gigahertz Intel Core i3-14100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Dell Inc. Dell Slim ECS1250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 xml:space="preserve">Drives: 487.84 GB (382.7 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lastRenderedPageBreak/>
              <w:t>GB Free)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(512GB HDD)</w:t>
            </w:r>
          </w:p>
        </w:tc>
        <w:tc>
          <w:tcPr>
            <w:tcW w:w="1393" w:type="dxa"/>
            <w:shd w:val="clear" w:color="auto" w:fill="FFFFFF"/>
          </w:tcPr>
          <w:p w14:paraId="0430A09C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lastRenderedPageBreak/>
              <w:t>Windows 11 Professional</w:t>
            </w:r>
          </w:p>
        </w:tc>
        <w:tc>
          <w:tcPr>
            <w:tcW w:w="836" w:type="dxa"/>
            <w:shd w:val="clear" w:color="auto" w:fill="FFFFFF"/>
          </w:tcPr>
          <w:p w14:paraId="588E3BCA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Apr'26</w:t>
            </w:r>
          </w:p>
        </w:tc>
        <w:tc>
          <w:tcPr>
            <w:tcW w:w="1671" w:type="dxa"/>
            <w:shd w:val="clear" w:color="auto" w:fill="FFFFFF"/>
          </w:tcPr>
          <w:p w14:paraId="63989A49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AnyDesk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McAfee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</w:p>
        </w:tc>
        <w:tc>
          <w:tcPr>
            <w:tcW w:w="1950" w:type="dxa"/>
            <w:shd w:val="clear" w:color="auto" w:fill="FFFFFF"/>
          </w:tcPr>
          <w:p w14:paraId="7063BD8E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34C7E843" w14:textId="77777777" w:rsidTr="00A21D31">
        <w:tc>
          <w:tcPr>
            <w:tcW w:w="417" w:type="dxa"/>
            <w:shd w:val="clear" w:color="auto" w:fill="F5F6F8"/>
          </w:tcPr>
          <w:p w14:paraId="6F3DFB82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6</w:t>
            </w:r>
          </w:p>
        </w:tc>
        <w:tc>
          <w:tcPr>
            <w:tcW w:w="859" w:type="dxa"/>
            <w:shd w:val="clear" w:color="auto" w:fill="F5F6F8"/>
          </w:tcPr>
          <w:p w14:paraId="37E68C62" w14:textId="18814185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Anuja accounts sales shakti</w:t>
            </w:r>
          </w:p>
        </w:tc>
        <w:tc>
          <w:tcPr>
            <w:tcW w:w="673" w:type="dxa"/>
            <w:shd w:val="clear" w:color="auto" w:fill="F5F6F8"/>
          </w:tcPr>
          <w:p w14:paraId="22A463A5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admin</w:t>
            </w:r>
          </w:p>
        </w:tc>
        <w:tc>
          <w:tcPr>
            <w:tcW w:w="696" w:type="dxa"/>
            <w:shd w:val="clear" w:color="auto" w:fill="F5F6F8"/>
          </w:tcPr>
          <w:p w14:paraId="178F74D4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Laptop</w:t>
            </w:r>
          </w:p>
        </w:tc>
        <w:tc>
          <w:tcPr>
            <w:tcW w:w="2089" w:type="dxa"/>
            <w:shd w:val="clear" w:color="auto" w:fill="F5F6F8"/>
          </w:tcPr>
          <w:p w14:paraId="7581B238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3.00 gigahertz Intel 11th Gen Core i3-1115G4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LENOVO 82KA Lenovo V14 G2 ITL Ua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510.77 GB (389.2 GB Free)</w:t>
            </w:r>
          </w:p>
        </w:tc>
        <w:tc>
          <w:tcPr>
            <w:tcW w:w="1393" w:type="dxa"/>
            <w:shd w:val="clear" w:color="auto" w:fill="F5F6F8"/>
          </w:tcPr>
          <w:p w14:paraId="0B9EF9F2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11 Professional</w:t>
            </w:r>
          </w:p>
        </w:tc>
        <w:tc>
          <w:tcPr>
            <w:tcW w:w="836" w:type="dxa"/>
            <w:shd w:val="clear" w:color="auto" w:fill="F5F6F8"/>
          </w:tcPr>
          <w:p w14:paraId="6CE76618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Jul'22</w:t>
            </w:r>
          </w:p>
        </w:tc>
        <w:tc>
          <w:tcPr>
            <w:tcW w:w="1671" w:type="dxa"/>
            <w:shd w:val="clear" w:color="auto" w:fill="F5F6F8"/>
          </w:tcPr>
          <w:p w14:paraId="044494DE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AnyDesk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Microsoft 365 / Office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Quick Heal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WinZip</w:t>
            </w:r>
          </w:p>
        </w:tc>
        <w:tc>
          <w:tcPr>
            <w:tcW w:w="1950" w:type="dxa"/>
            <w:shd w:val="clear" w:color="auto" w:fill="F5F6F8"/>
          </w:tcPr>
          <w:p w14:paraId="560FBCB9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0BF00689" w14:textId="77777777" w:rsidTr="00A21D31">
        <w:tc>
          <w:tcPr>
            <w:tcW w:w="417" w:type="dxa"/>
            <w:shd w:val="clear" w:color="auto" w:fill="FFFFFF"/>
          </w:tcPr>
          <w:p w14:paraId="7426311F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7</w:t>
            </w:r>
          </w:p>
        </w:tc>
        <w:tc>
          <w:tcPr>
            <w:tcW w:w="859" w:type="dxa"/>
            <w:shd w:val="clear" w:color="auto" w:fill="FFFFFF"/>
          </w:tcPr>
          <w:p w14:paraId="783769D8" w14:textId="774DC473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Smita HR3 shakti</w:t>
            </w:r>
          </w:p>
        </w:tc>
        <w:tc>
          <w:tcPr>
            <w:tcW w:w="673" w:type="dxa"/>
            <w:shd w:val="clear" w:color="auto" w:fill="FFFFFF"/>
          </w:tcPr>
          <w:p w14:paraId="00E47FC7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Admin</w:t>
            </w:r>
          </w:p>
        </w:tc>
        <w:tc>
          <w:tcPr>
            <w:tcW w:w="696" w:type="dxa"/>
            <w:shd w:val="clear" w:color="auto" w:fill="FFFFFF"/>
          </w:tcPr>
          <w:p w14:paraId="5906B5F4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FFFFF"/>
          </w:tcPr>
          <w:p w14:paraId="717F487A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3.60 gigahertz Intel Core i3-10100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Gigabyte Technology Co., Ltd. H410M H V2 -CF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511.43 GB (416.5 GB Free)</w:t>
            </w:r>
          </w:p>
        </w:tc>
        <w:tc>
          <w:tcPr>
            <w:tcW w:w="1393" w:type="dxa"/>
            <w:shd w:val="clear" w:color="auto" w:fill="FFFFFF"/>
          </w:tcPr>
          <w:p w14:paraId="3B0C58C5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10 Professional</w:t>
            </w:r>
          </w:p>
        </w:tc>
        <w:tc>
          <w:tcPr>
            <w:tcW w:w="836" w:type="dxa"/>
            <w:shd w:val="clear" w:color="auto" w:fill="FFFFFF"/>
          </w:tcPr>
          <w:p w14:paraId="63B65F7F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Dec'23</w:t>
            </w:r>
          </w:p>
        </w:tc>
        <w:tc>
          <w:tcPr>
            <w:tcW w:w="1671" w:type="dxa"/>
            <w:shd w:val="clear" w:color="auto" w:fill="FFFFFF"/>
          </w:tcPr>
          <w:p w14:paraId="667A747C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AnyDesk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Microsoft 365 / Office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Seqrite Endpoint Security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WinZip</w:t>
            </w:r>
          </w:p>
        </w:tc>
        <w:tc>
          <w:tcPr>
            <w:tcW w:w="1950" w:type="dxa"/>
            <w:shd w:val="clear" w:color="auto" w:fill="FFFFFF"/>
          </w:tcPr>
          <w:p w14:paraId="02D3A1BA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13A57951" w14:textId="77777777" w:rsidTr="00A21D31">
        <w:tc>
          <w:tcPr>
            <w:tcW w:w="417" w:type="dxa"/>
            <w:shd w:val="clear" w:color="auto" w:fill="F5F6F8"/>
          </w:tcPr>
          <w:p w14:paraId="12375E76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8</w:t>
            </w:r>
          </w:p>
        </w:tc>
        <w:tc>
          <w:tcPr>
            <w:tcW w:w="859" w:type="dxa"/>
            <w:shd w:val="clear" w:color="auto" w:fill="F5F6F8"/>
          </w:tcPr>
          <w:p w14:paraId="712F912C" w14:textId="42D28C05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Mahesh Purchase shakti</w:t>
            </w:r>
          </w:p>
        </w:tc>
        <w:tc>
          <w:tcPr>
            <w:tcW w:w="673" w:type="dxa"/>
            <w:shd w:val="clear" w:color="auto" w:fill="F5F6F8"/>
          </w:tcPr>
          <w:p w14:paraId="48E13E68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AUDITORS</w:t>
            </w:r>
          </w:p>
        </w:tc>
        <w:tc>
          <w:tcPr>
            <w:tcW w:w="696" w:type="dxa"/>
            <w:shd w:val="clear" w:color="auto" w:fill="F5F6F8"/>
          </w:tcPr>
          <w:p w14:paraId="0423EFEE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5F6F8"/>
          </w:tcPr>
          <w:p w14:paraId="71B83042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2.50 gigahertz Intel 13th Gen Core i3-1315U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Dell Inc. Inspiron 24 5420 All-in-One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487.94 GB (352.2 GB Free)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(512GB HDD)</w:t>
            </w:r>
          </w:p>
        </w:tc>
        <w:tc>
          <w:tcPr>
            <w:tcW w:w="1393" w:type="dxa"/>
            <w:shd w:val="clear" w:color="auto" w:fill="F5F6F8"/>
          </w:tcPr>
          <w:p w14:paraId="42205A06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11 Professional</w:t>
            </w:r>
          </w:p>
        </w:tc>
        <w:tc>
          <w:tcPr>
            <w:tcW w:w="836" w:type="dxa"/>
            <w:shd w:val="clear" w:color="auto" w:fill="F5F6F8"/>
          </w:tcPr>
          <w:p w14:paraId="6E2A705E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May'26</w:t>
            </w:r>
          </w:p>
        </w:tc>
        <w:tc>
          <w:tcPr>
            <w:tcW w:w="1671" w:type="dxa"/>
            <w:shd w:val="clear" w:color="auto" w:fill="F5F6F8"/>
          </w:tcPr>
          <w:p w14:paraId="6D25BE55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Seqrite Endpoint Security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WinZip</w:t>
            </w:r>
          </w:p>
        </w:tc>
        <w:tc>
          <w:tcPr>
            <w:tcW w:w="1950" w:type="dxa"/>
            <w:shd w:val="clear" w:color="auto" w:fill="F5F6F8"/>
          </w:tcPr>
          <w:p w14:paraId="5C03AA34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549D9B9E" w14:textId="77777777" w:rsidTr="00A21D31">
        <w:tc>
          <w:tcPr>
            <w:tcW w:w="417" w:type="dxa"/>
            <w:shd w:val="clear" w:color="auto" w:fill="FFFFFF"/>
          </w:tcPr>
          <w:p w14:paraId="4E2BC588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9</w:t>
            </w:r>
          </w:p>
        </w:tc>
        <w:tc>
          <w:tcPr>
            <w:tcW w:w="859" w:type="dxa"/>
            <w:shd w:val="clear" w:color="auto" w:fill="FFFFFF"/>
          </w:tcPr>
          <w:p w14:paraId="0045D996" w14:textId="4DE35D73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Prachi Accounts</w:t>
            </w:r>
          </w:p>
        </w:tc>
        <w:tc>
          <w:tcPr>
            <w:tcW w:w="673" w:type="dxa"/>
            <w:shd w:val="clear" w:color="auto" w:fill="FFFFFF"/>
          </w:tcPr>
          <w:p w14:paraId="12B9078B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Billing</w:t>
            </w:r>
          </w:p>
        </w:tc>
        <w:tc>
          <w:tcPr>
            <w:tcW w:w="696" w:type="dxa"/>
            <w:shd w:val="clear" w:color="auto" w:fill="FFFFFF"/>
          </w:tcPr>
          <w:p w14:paraId="5F630DE0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FFFFF"/>
          </w:tcPr>
          <w:p w14:paraId="7618434A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2.50 gigahertz Intel 13th Gen Core i5-1335U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Dell Inc. Inspiron 24 5420 All-in-One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510.99 GB (310.8 GB Free)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(512GB HDD)</w:t>
            </w:r>
          </w:p>
        </w:tc>
        <w:tc>
          <w:tcPr>
            <w:tcW w:w="1393" w:type="dxa"/>
            <w:shd w:val="clear" w:color="auto" w:fill="FFFFFF"/>
          </w:tcPr>
          <w:p w14:paraId="1BDA5609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11 Professional</w:t>
            </w:r>
          </w:p>
        </w:tc>
        <w:tc>
          <w:tcPr>
            <w:tcW w:w="836" w:type="dxa"/>
            <w:shd w:val="clear" w:color="auto" w:fill="FFFFFF"/>
          </w:tcPr>
          <w:p w14:paraId="22235D54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Jul'25</w:t>
            </w:r>
          </w:p>
        </w:tc>
        <w:tc>
          <w:tcPr>
            <w:tcW w:w="1671" w:type="dxa"/>
            <w:shd w:val="clear" w:color="auto" w:fill="FFFFFF"/>
          </w:tcPr>
          <w:p w14:paraId="41C032FC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AnyDesk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Microsoft 365 / Office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Seqrite Endpoint Security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WinZip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Windows Defender</w:t>
            </w:r>
          </w:p>
        </w:tc>
        <w:tc>
          <w:tcPr>
            <w:tcW w:w="1950" w:type="dxa"/>
            <w:shd w:val="clear" w:color="auto" w:fill="FFFFFF"/>
          </w:tcPr>
          <w:p w14:paraId="0570D4BA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4202D822" w14:textId="77777777" w:rsidTr="00A21D31">
        <w:tc>
          <w:tcPr>
            <w:tcW w:w="417" w:type="dxa"/>
            <w:shd w:val="clear" w:color="auto" w:fill="F5F6F8"/>
          </w:tcPr>
          <w:p w14:paraId="3D67D125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10</w:t>
            </w:r>
          </w:p>
        </w:tc>
        <w:tc>
          <w:tcPr>
            <w:tcW w:w="859" w:type="dxa"/>
            <w:shd w:val="clear" w:color="auto" w:fill="F5F6F8"/>
          </w:tcPr>
          <w:p w14:paraId="52CF3CA0" w14:textId="509CB93F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Shubham</w:t>
            </w:r>
          </w:p>
        </w:tc>
        <w:tc>
          <w:tcPr>
            <w:tcW w:w="673" w:type="dxa"/>
            <w:shd w:val="clear" w:color="auto" w:fill="F5F6F8"/>
          </w:tcPr>
          <w:p w14:paraId="7355AB33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HR-1</w:t>
            </w:r>
          </w:p>
        </w:tc>
        <w:tc>
          <w:tcPr>
            <w:tcW w:w="696" w:type="dxa"/>
            <w:shd w:val="clear" w:color="auto" w:fill="F5F6F8"/>
          </w:tcPr>
          <w:p w14:paraId="3895C501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5F6F8"/>
          </w:tcPr>
          <w:p w14:paraId="64B38C68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2.90 gigahertz Intel Pentium G645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LENOVO 2118DMQ ThinkCentre Edge 62z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255.47 GB (132.9 GB Free)</w:t>
            </w:r>
          </w:p>
        </w:tc>
        <w:tc>
          <w:tcPr>
            <w:tcW w:w="1393" w:type="dxa"/>
            <w:shd w:val="clear" w:color="auto" w:fill="F5F6F8"/>
          </w:tcPr>
          <w:p w14:paraId="571E51D7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10 Professional</w:t>
            </w:r>
          </w:p>
        </w:tc>
        <w:tc>
          <w:tcPr>
            <w:tcW w:w="836" w:type="dxa"/>
            <w:shd w:val="clear" w:color="auto" w:fill="F5F6F8"/>
          </w:tcPr>
          <w:p w14:paraId="413679B3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Nov'12</w:t>
            </w:r>
          </w:p>
        </w:tc>
        <w:tc>
          <w:tcPr>
            <w:tcW w:w="1671" w:type="dxa"/>
            <w:shd w:val="clear" w:color="auto" w:fill="F5F6F8"/>
          </w:tcPr>
          <w:p w14:paraId="61E7A4A3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AnyDesk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Quick Heal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WinZip</w:t>
            </w:r>
          </w:p>
        </w:tc>
        <w:tc>
          <w:tcPr>
            <w:tcW w:w="1950" w:type="dxa"/>
            <w:shd w:val="clear" w:color="auto" w:fill="F5F6F8"/>
          </w:tcPr>
          <w:p w14:paraId="0EA3EE8A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1FC6EF31" w14:textId="77777777" w:rsidTr="00A21D31">
        <w:tc>
          <w:tcPr>
            <w:tcW w:w="417" w:type="dxa"/>
            <w:shd w:val="clear" w:color="auto" w:fill="FFFFFF"/>
          </w:tcPr>
          <w:p w14:paraId="022A6C71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11</w:t>
            </w:r>
          </w:p>
        </w:tc>
        <w:tc>
          <w:tcPr>
            <w:tcW w:w="859" w:type="dxa"/>
            <w:shd w:val="clear" w:color="auto" w:fill="FFFFFF"/>
          </w:tcPr>
          <w:p w14:paraId="308EE798" w14:textId="466A250E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Amit Accounts Shakti</w:t>
            </w:r>
          </w:p>
        </w:tc>
        <w:tc>
          <w:tcPr>
            <w:tcW w:w="673" w:type="dxa"/>
            <w:shd w:val="clear" w:color="auto" w:fill="FFFFFF"/>
          </w:tcPr>
          <w:p w14:paraId="75578311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HR-2</w:t>
            </w:r>
          </w:p>
        </w:tc>
        <w:tc>
          <w:tcPr>
            <w:tcW w:w="696" w:type="dxa"/>
            <w:shd w:val="clear" w:color="auto" w:fill="FFFFFF"/>
          </w:tcPr>
          <w:p w14:paraId="394C13A5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FFFFF"/>
          </w:tcPr>
          <w:p w14:paraId="369A6D25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2.50 gigahertz Intel Core 3 100U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Dell Inc. Inspiron 24 5430 All-in-One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lastRenderedPageBreak/>
              <w:t>RAM: 8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485.99 GB (324.1 GB Free)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(512GB HDD)</w:t>
            </w:r>
          </w:p>
        </w:tc>
        <w:tc>
          <w:tcPr>
            <w:tcW w:w="1393" w:type="dxa"/>
            <w:shd w:val="clear" w:color="auto" w:fill="FFFFFF"/>
          </w:tcPr>
          <w:p w14:paraId="5D59F3DD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lastRenderedPageBreak/>
              <w:t>Windows 11 Professional</w:t>
            </w:r>
          </w:p>
        </w:tc>
        <w:tc>
          <w:tcPr>
            <w:tcW w:w="836" w:type="dxa"/>
            <w:shd w:val="clear" w:color="auto" w:fill="FFFFFF"/>
          </w:tcPr>
          <w:p w14:paraId="5EED53CE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Aug'25</w:t>
            </w:r>
          </w:p>
        </w:tc>
        <w:tc>
          <w:tcPr>
            <w:tcW w:w="1671" w:type="dxa"/>
            <w:shd w:val="clear" w:color="auto" w:fill="FFFFFF"/>
          </w:tcPr>
          <w:p w14:paraId="51B4DC9A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AnyDesk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McAfee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Seqrite Endpoint Security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lastRenderedPageBreak/>
              <w:t>WinRAR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WinZip</w:t>
            </w:r>
          </w:p>
        </w:tc>
        <w:tc>
          <w:tcPr>
            <w:tcW w:w="1950" w:type="dxa"/>
            <w:shd w:val="clear" w:color="auto" w:fill="FFFFFF"/>
          </w:tcPr>
          <w:p w14:paraId="227FE6D3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lastRenderedPageBreak/>
              <w:t>No significant issues detected</w:t>
            </w:r>
          </w:p>
        </w:tc>
      </w:tr>
      <w:tr w:rsidR="00E54EA3" w:rsidRPr="00CF52A5" w14:paraId="247E44FA" w14:textId="77777777" w:rsidTr="00A21D31">
        <w:tc>
          <w:tcPr>
            <w:tcW w:w="417" w:type="dxa"/>
            <w:shd w:val="clear" w:color="auto" w:fill="F5F6F8"/>
          </w:tcPr>
          <w:p w14:paraId="2DD2E9AB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12</w:t>
            </w:r>
          </w:p>
        </w:tc>
        <w:tc>
          <w:tcPr>
            <w:tcW w:w="859" w:type="dxa"/>
            <w:shd w:val="clear" w:color="auto" w:fill="F5F6F8"/>
          </w:tcPr>
          <w:p w14:paraId="0F5B07D0" w14:textId="68ED4FDF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Santosh HR shakti</w:t>
            </w:r>
          </w:p>
        </w:tc>
        <w:tc>
          <w:tcPr>
            <w:tcW w:w="673" w:type="dxa"/>
            <w:shd w:val="clear" w:color="auto" w:fill="F5F6F8"/>
          </w:tcPr>
          <w:p w14:paraId="32475D00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HR-3</w:t>
            </w:r>
          </w:p>
        </w:tc>
        <w:tc>
          <w:tcPr>
            <w:tcW w:w="696" w:type="dxa"/>
            <w:shd w:val="clear" w:color="auto" w:fill="F5F6F8"/>
          </w:tcPr>
          <w:p w14:paraId="76C7A9CE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5F6F8"/>
          </w:tcPr>
          <w:p w14:paraId="64CA37C0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2.30 gigahertz Intel Pentium 5405U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LENOVO F0EB0018IN ideacentre A340-22IWL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4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1290.24 GB (1177.6 GB Free)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(256GB NVME + 1TB HDD)</w:t>
            </w:r>
          </w:p>
        </w:tc>
        <w:tc>
          <w:tcPr>
            <w:tcW w:w="1393" w:type="dxa"/>
            <w:shd w:val="clear" w:color="auto" w:fill="F5F6F8"/>
          </w:tcPr>
          <w:p w14:paraId="3CC99A97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10 Professional</w:t>
            </w:r>
          </w:p>
        </w:tc>
        <w:tc>
          <w:tcPr>
            <w:tcW w:w="836" w:type="dxa"/>
            <w:shd w:val="clear" w:color="auto" w:fill="F5F6F8"/>
          </w:tcPr>
          <w:p w14:paraId="1D3C6488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Nov'20</w:t>
            </w:r>
          </w:p>
        </w:tc>
        <w:tc>
          <w:tcPr>
            <w:tcW w:w="1671" w:type="dxa"/>
            <w:shd w:val="clear" w:color="auto" w:fill="F5F6F8"/>
          </w:tcPr>
          <w:p w14:paraId="30E9686F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AnyDesk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Seqrite Endpoint Security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WinZip</w:t>
            </w:r>
          </w:p>
        </w:tc>
        <w:tc>
          <w:tcPr>
            <w:tcW w:w="1950" w:type="dxa"/>
            <w:shd w:val="clear" w:color="auto" w:fill="F5F6F8"/>
          </w:tcPr>
          <w:p w14:paraId="0558388E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35162F3F" w14:textId="77777777" w:rsidTr="00A21D31">
        <w:tc>
          <w:tcPr>
            <w:tcW w:w="417" w:type="dxa"/>
            <w:shd w:val="clear" w:color="auto" w:fill="FFFFFF"/>
          </w:tcPr>
          <w:p w14:paraId="1B28F6CD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13</w:t>
            </w:r>
          </w:p>
        </w:tc>
        <w:tc>
          <w:tcPr>
            <w:tcW w:w="859" w:type="dxa"/>
            <w:shd w:val="clear" w:color="auto" w:fill="FFFFFF"/>
          </w:tcPr>
          <w:p w14:paraId="0D90D0FF" w14:textId="6301921A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Durgesh Maintence Shakti</w:t>
            </w:r>
          </w:p>
        </w:tc>
        <w:tc>
          <w:tcPr>
            <w:tcW w:w="673" w:type="dxa"/>
            <w:shd w:val="clear" w:color="auto" w:fill="FFFFFF"/>
          </w:tcPr>
          <w:p w14:paraId="07AE74CC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Hr1</w:t>
            </w:r>
          </w:p>
        </w:tc>
        <w:tc>
          <w:tcPr>
            <w:tcW w:w="696" w:type="dxa"/>
            <w:shd w:val="clear" w:color="auto" w:fill="FFFFFF"/>
          </w:tcPr>
          <w:p w14:paraId="4AC36564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FFFFF"/>
          </w:tcPr>
          <w:p w14:paraId="45157868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2.50 gigahertz Intel 13th Gen Core i3-1315U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Dell Inc. Inspiron 24 5420 All-in-One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487.41 GB (333.9 GB Free)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(512GB HDD)</w:t>
            </w:r>
          </w:p>
        </w:tc>
        <w:tc>
          <w:tcPr>
            <w:tcW w:w="1393" w:type="dxa"/>
            <w:shd w:val="clear" w:color="auto" w:fill="FFFFFF"/>
          </w:tcPr>
          <w:p w14:paraId="63B907C5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11 Professional</w:t>
            </w:r>
          </w:p>
        </w:tc>
        <w:tc>
          <w:tcPr>
            <w:tcW w:w="836" w:type="dxa"/>
            <w:shd w:val="clear" w:color="auto" w:fill="FFFFFF"/>
          </w:tcPr>
          <w:p w14:paraId="4C6BF02D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May'26</w:t>
            </w:r>
          </w:p>
        </w:tc>
        <w:tc>
          <w:tcPr>
            <w:tcW w:w="1671" w:type="dxa"/>
            <w:shd w:val="clear" w:color="auto" w:fill="FFFFFF"/>
          </w:tcPr>
          <w:p w14:paraId="63E9BF7E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AnyDesk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Seqrite Endpoint Security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WinZip</w:t>
            </w:r>
          </w:p>
        </w:tc>
        <w:tc>
          <w:tcPr>
            <w:tcW w:w="1950" w:type="dxa"/>
            <w:shd w:val="clear" w:color="auto" w:fill="FFFFFF"/>
          </w:tcPr>
          <w:p w14:paraId="19643A1D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1882AD64" w14:textId="77777777" w:rsidTr="00A21D31">
        <w:tc>
          <w:tcPr>
            <w:tcW w:w="417" w:type="dxa"/>
            <w:shd w:val="clear" w:color="auto" w:fill="F5F6F8"/>
          </w:tcPr>
          <w:p w14:paraId="2F1F4D05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14</w:t>
            </w:r>
          </w:p>
        </w:tc>
        <w:tc>
          <w:tcPr>
            <w:tcW w:w="859" w:type="dxa"/>
            <w:shd w:val="clear" w:color="auto" w:fill="F5F6F8"/>
          </w:tcPr>
          <w:p w14:paraId="5EDA7715" w14:textId="43249DCF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Auditor</w:t>
            </w:r>
          </w:p>
        </w:tc>
        <w:tc>
          <w:tcPr>
            <w:tcW w:w="673" w:type="dxa"/>
            <w:shd w:val="clear" w:color="auto" w:fill="F5F6F8"/>
          </w:tcPr>
          <w:p w14:paraId="7E17384B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LAB-3</w:t>
            </w:r>
          </w:p>
        </w:tc>
        <w:tc>
          <w:tcPr>
            <w:tcW w:w="696" w:type="dxa"/>
            <w:shd w:val="clear" w:color="auto" w:fill="F5F6F8"/>
          </w:tcPr>
          <w:p w14:paraId="5BD78304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Laptop</w:t>
            </w:r>
          </w:p>
        </w:tc>
        <w:tc>
          <w:tcPr>
            <w:tcW w:w="2089" w:type="dxa"/>
            <w:shd w:val="clear" w:color="auto" w:fill="F5F6F8"/>
          </w:tcPr>
          <w:p w14:paraId="75CA0E56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1.20 gigahertz Intel Core i3-1005G1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Dell Inc. Vostro 3501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254.74 GB (163.2 GB Free)</w:t>
            </w:r>
          </w:p>
        </w:tc>
        <w:tc>
          <w:tcPr>
            <w:tcW w:w="1393" w:type="dxa"/>
            <w:shd w:val="clear" w:color="auto" w:fill="F5F6F8"/>
          </w:tcPr>
          <w:p w14:paraId="6394E9EF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11 Professional</w:t>
            </w:r>
          </w:p>
        </w:tc>
        <w:tc>
          <w:tcPr>
            <w:tcW w:w="836" w:type="dxa"/>
            <w:shd w:val="clear" w:color="auto" w:fill="F5F6F8"/>
          </w:tcPr>
          <w:p w14:paraId="62DF56DB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Dec'25</w:t>
            </w:r>
          </w:p>
        </w:tc>
        <w:tc>
          <w:tcPr>
            <w:tcW w:w="1671" w:type="dxa"/>
            <w:shd w:val="clear" w:color="auto" w:fill="F5F6F8"/>
          </w:tcPr>
          <w:p w14:paraId="2D13F204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AnyDesk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Microsoft 365 / Office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Quick Heal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</w:p>
        </w:tc>
        <w:tc>
          <w:tcPr>
            <w:tcW w:w="1950" w:type="dxa"/>
            <w:shd w:val="clear" w:color="auto" w:fill="F5F6F8"/>
          </w:tcPr>
          <w:p w14:paraId="713850DA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14CA95EF" w14:textId="77777777" w:rsidTr="00A21D31">
        <w:tc>
          <w:tcPr>
            <w:tcW w:w="417" w:type="dxa"/>
            <w:shd w:val="clear" w:color="auto" w:fill="FFFFFF"/>
          </w:tcPr>
          <w:p w14:paraId="684281E9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15</w:t>
            </w:r>
          </w:p>
        </w:tc>
        <w:tc>
          <w:tcPr>
            <w:tcW w:w="859" w:type="dxa"/>
            <w:shd w:val="clear" w:color="auto" w:fill="FFFFFF"/>
          </w:tcPr>
          <w:p w14:paraId="5A7EA468" w14:textId="5D8772E9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SMGSir Shakti</w:t>
            </w:r>
          </w:p>
        </w:tc>
        <w:tc>
          <w:tcPr>
            <w:tcW w:w="673" w:type="dxa"/>
            <w:shd w:val="clear" w:color="auto" w:fill="FFFFFF"/>
          </w:tcPr>
          <w:p w14:paraId="4775FEAD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Maintenance-2</w:t>
            </w:r>
          </w:p>
        </w:tc>
        <w:tc>
          <w:tcPr>
            <w:tcW w:w="696" w:type="dxa"/>
            <w:shd w:val="clear" w:color="auto" w:fill="FFFFFF"/>
          </w:tcPr>
          <w:p w14:paraId="14B804F9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Laptop</w:t>
            </w:r>
          </w:p>
        </w:tc>
        <w:tc>
          <w:tcPr>
            <w:tcW w:w="2089" w:type="dxa"/>
            <w:shd w:val="clear" w:color="auto" w:fill="FFFFFF"/>
          </w:tcPr>
          <w:p w14:paraId="72A37AED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2.50 gigahertz Intel Core 3 100U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Dell Inc. Dell Pro 15 Essential PV15250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510.99 GB (439.8 GB Free)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(512GB HDD)</w:t>
            </w:r>
          </w:p>
        </w:tc>
        <w:tc>
          <w:tcPr>
            <w:tcW w:w="1393" w:type="dxa"/>
            <w:shd w:val="clear" w:color="auto" w:fill="FFFFFF"/>
          </w:tcPr>
          <w:p w14:paraId="04AFD854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11 Professional</w:t>
            </w:r>
          </w:p>
        </w:tc>
        <w:tc>
          <w:tcPr>
            <w:tcW w:w="836" w:type="dxa"/>
            <w:shd w:val="clear" w:color="auto" w:fill="FFFFFF"/>
          </w:tcPr>
          <w:p w14:paraId="690AB64D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May'26</w:t>
            </w:r>
          </w:p>
        </w:tc>
        <w:tc>
          <w:tcPr>
            <w:tcW w:w="1671" w:type="dxa"/>
            <w:shd w:val="clear" w:color="auto" w:fill="FFFFFF"/>
          </w:tcPr>
          <w:p w14:paraId="5B00931E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AnyDesk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Windows Defender</w:t>
            </w:r>
          </w:p>
        </w:tc>
        <w:tc>
          <w:tcPr>
            <w:tcW w:w="1950" w:type="dxa"/>
            <w:shd w:val="clear" w:color="auto" w:fill="FFFFFF"/>
          </w:tcPr>
          <w:p w14:paraId="4018DC5C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45EF3845" w14:textId="77777777" w:rsidTr="00A21D31">
        <w:tc>
          <w:tcPr>
            <w:tcW w:w="417" w:type="dxa"/>
            <w:shd w:val="clear" w:color="auto" w:fill="F5F6F8"/>
          </w:tcPr>
          <w:p w14:paraId="3AE6A381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16</w:t>
            </w:r>
          </w:p>
        </w:tc>
        <w:tc>
          <w:tcPr>
            <w:tcW w:w="859" w:type="dxa"/>
            <w:shd w:val="clear" w:color="auto" w:fill="F5F6F8"/>
          </w:tcPr>
          <w:p w14:paraId="3D1B4FC0" w14:textId="108F8BA7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rohit operations shakti</w:t>
            </w:r>
          </w:p>
        </w:tc>
        <w:tc>
          <w:tcPr>
            <w:tcW w:w="673" w:type="dxa"/>
            <w:shd w:val="clear" w:color="auto" w:fill="F5F6F8"/>
          </w:tcPr>
          <w:p w14:paraId="5BCF41F4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OPERATION-1</w:t>
            </w:r>
          </w:p>
        </w:tc>
        <w:tc>
          <w:tcPr>
            <w:tcW w:w="696" w:type="dxa"/>
            <w:shd w:val="clear" w:color="auto" w:fill="F5F6F8"/>
          </w:tcPr>
          <w:p w14:paraId="3922193D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5F6F8"/>
          </w:tcPr>
          <w:p w14:paraId="6C2F0CB4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1.50 gigahertz Intel Pentium J4205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LENOVO F0CL003PIN ideacentre AIO 310-20IAP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255.47 GB (99.8 GB Free)</w:t>
            </w:r>
          </w:p>
        </w:tc>
        <w:tc>
          <w:tcPr>
            <w:tcW w:w="1393" w:type="dxa"/>
            <w:shd w:val="clear" w:color="auto" w:fill="F5F6F8"/>
          </w:tcPr>
          <w:p w14:paraId="64074389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10 Enterprise</w:t>
            </w:r>
          </w:p>
        </w:tc>
        <w:tc>
          <w:tcPr>
            <w:tcW w:w="836" w:type="dxa"/>
            <w:shd w:val="clear" w:color="auto" w:fill="F5F6F8"/>
          </w:tcPr>
          <w:p w14:paraId="05B6B936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Dec'16</w:t>
            </w:r>
          </w:p>
        </w:tc>
        <w:tc>
          <w:tcPr>
            <w:tcW w:w="1671" w:type="dxa"/>
            <w:shd w:val="clear" w:color="auto" w:fill="F5F6F8"/>
          </w:tcPr>
          <w:p w14:paraId="4DEC094F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AnyDesk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Quick Heal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WinZip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Windows Defender</w:t>
            </w:r>
          </w:p>
        </w:tc>
        <w:tc>
          <w:tcPr>
            <w:tcW w:w="1950" w:type="dxa"/>
            <w:shd w:val="clear" w:color="auto" w:fill="F5F6F8"/>
          </w:tcPr>
          <w:p w14:paraId="732DFA7B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561372DF" w14:textId="77777777" w:rsidTr="00A21D31">
        <w:tc>
          <w:tcPr>
            <w:tcW w:w="417" w:type="dxa"/>
            <w:shd w:val="clear" w:color="auto" w:fill="FFFFFF"/>
          </w:tcPr>
          <w:p w14:paraId="054E8503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17</w:t>
            </w:r>
          </w:p>
        </w:tc>
        <w:tc>
          <w:tcPr>
            <w:tcW w:w="859" w:type="dxa"/>
            <w:shd w:val="clear" w:color="auto" w:fill="FFFFFF"/>
          </w:tcPr>
          <w:p w14:paraId="305184AE" w14:textId="3F9C5ECA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Usha sales shakti</w:t>
            </w:r>
          </w:p>
        </w:tc>
        <w:tc>
          <w:tcPr>
            <w:tcW w:w="673" w:type="dxa"/>
            <w:shd w:val="clear" w:color="auto" w:fill="FFFFFF"/>
          </w:tcPr>
          <w:p w14:paraId="425BD0B7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OPERATION-2</w:t>
            </w:r>
          </w:p>
        </w:tc>
        <w:tc>
          <w:tcPr>
            <w:tcW w:w="696" w:type="dxa"/>
            <w:shd w:val="clear" w:color="auto" w:fill="FFFFFF"/>
          </w:tcPr>
          <w:p w14:paraId="5762DD96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FFFFF"/>
          </w:tcPr>
          <w:p w14:paraId="06DBACEC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3.30 gigahertz Intel Core i3-2120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 xml:space="preserve">Motherboard: LENOVO 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lastRenderedPageBreak/>
              <w:t>IdeaCentre B320 Lenovo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 (4 + 4)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255.47 GB (126.5 GB Free)</w:t>
            </w:r>
          </w:p>
        </w:tc>
        <w:tc>
          <w:tcPr>
            <w:tcW w:w="1393" w:type="dxa"/>
            <w:shd w:val="clear" w:color="auto" w:fill="FFFFFF"/>
          </w:tcPr>
          <w:p w14:paraId="34857CA7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lastRenderedPageBreak/>
              <w:t>Windows 10 Enterprise</w:t>
            </w:r>
          </w:p>
        </w:tc>
        <w:tc>
          <w:tcPr>
            <w:tcW w:w="836" w:type="dxa"/>
            <w:shd w:val="clear" w:color="auto" w:fill="FFFFFF"/>
          </w:tcPr>
          <w:p w14:paraId="000BDEE0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Jan'12</w:t>
            </w:r>
          </w:p>
        </w:tc>
        <w:tc>
          <w:tcPr>
            <w:tcW w:w="1671" w:type="dxa"/>
            <w:shd w:val="clear" w:color="auto" w:fill="FFFFFF"/>
          </w:tcPr>
          <w:p w14:paraId="6271E06F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AnyDesk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Nitro Pro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 xml:space="preserve">Seqrite Endpoint 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lastRenderedPageBreak/>
              <w:t>Security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WinZip</w:t>
            </w:r>
          </w:p>
        </w:tc>
        <w:tc>
          <w:tcPr>
            <w:tcW w:w="1950" w:type="dxa"/>
            <w:shd w:val="clear" w:color="auto" w:fill="FFFFFF"/>
          </w:tcPr>
          <w:p w14:paraId="45BBF0D8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lastRenderedPageBreak/>
              <w:t>No significant issues detected</w:t>
            </w:r>
          </w:p>
        </w:tc>
      </w:tr>
      <w:tr w:rsidR="00E54EA3" w:rsidRPr="00CF52A5" w14:paraId="1C6CED7A" w14:textId="77777777" w:rsidTr="00A21D31">
        <w:tc>
          <w:tcPr>
            <w:tcW w:w="417" w:type="dxa"/>
            <w:shd w:val="clear" w:color="auto" w:fill="F5F6F8"/>
          </w:tcPr>
          <w:p w14:paraId="432ABE23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18</w:t>
            </w:r>
          </w:p>
        </w:tc>
        <w:tc>
          <w:tcPr>
            <w:tcW w:w="859" w:type="dxa"/>
            <w:shd w:val="clear" w:color="auto" w:fill="F5F6F8"/>
          </w:tcPr>
          <w:p w14:paraId="59CD187C" w14:textId="62BC8D73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unknown operations shakti</w:t>
            </w:r>
          </w:p>
        </w:tc>
        <w:tc>
          <w:tcPr>
            <w:tcW w:w="673" w:type="dxa"/>
            <w:shd w:val="clear" w:color="auto" w:fill="F5F6F8"/>
          </w:tcPr>
          <w:p w14:paraId="2C3129BC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PURCHASE-1</w:t>
            </w:r>
          </w:p>
        </w:tc>
        <w:tc>
          <w:tcPr>
            <w:tcW w:w="696" w:type="dxa"/>
            <w:shd w:val="clear" w:color="auto" w:fill="F5F6F8"/>
          </w:tcPr>
          <w:p w14:paraId="751ADF38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5F6F8"/>
          </w:tcPr>
          <w:p w14:paraId="22F263F4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2.50 gigahertz Intel Core 3 100U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Dell Inc. Dell 24 All-in-One EC24250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486.61 GB (367.7 GB Free)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(512GB HDD)</w:t>
            </w:r>
          </w:p>
        </w:tc>
        <w:tc>
          <w:tcPr>
            <w:tcW w:w="1393" w:type="dxa"/>
            <w:shd w:val="clear" w:color="auto" w:fill="F5F6F8"/>
          </w:tcPr>
          <w:p w14:paraId="47F13DD0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11 Professional</w:t>
            </w:r>
          </w:p>
        </w:tc>
        <w:tc>
          <w:tcPr>
            <w:tcW w:w="836" w:type="dxa"/>
            <w:shd w:val="clear" w:color="auto" w:fill="F5F6F8"/>
          </w:tcPr>
          <w:p w14:paraId="0CDD3AEB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Sep'25</w:t>
            </w:r>
          </w:p>
        </w:tc>
        <w:tc>
          <w:tcPr>
            <w:tcW w:w="1671" w:type="dxa"/>
            <w:shd w:val="clear" w:color="auto" w:fill="F5F6F8"/>
          </w:tcPr>
          <w:p w14:paraId="1E2A017F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McAfee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</w:p>
        </w:tc>
        <w:tc>
          <w:tcPr>
            <w:tcW w:w="1950" w:type="dxa"/>
            <w:shd w:val="clear" w:color="auto" w:fill="F5F6F8"/>
          </w:tcPr>
          <w:p w14:paraId="4C881A7C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643D69F9" w14:textId="77777777" w:rsidTr="00A21D31">
        <w:tc>
          <w:tcPr>
            <w:tcW w:w="417" w:type="dxa"/>
            <w:shd w:val="clear" w:color="auto" w:fill="FFFFFF"/>
          </w:tcPr>
          <w:p w14:paraId="19DF206A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19</w:t>
            </w:r>
          </w:p>
        </w:tc>
        <w:tc>
          <w:tcPr>
            <w:tcW w:w="859" w:type="dxa"/>
            <w:shd w:val="clear" w:color="auto" w:fill="FFFFFF"/>
          </w:tcPr>
          <w:p w14:paraId="1FEB33BD" w14:textId="5CF72B2B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Snehal Billing</w:t>
            </w:r>
          </w:p>
        </w:tc>
        <w:tc>
          <w:tcPr>
            <w:tcW w:w="673" w:type="dxa"/>
            <w:shd w:val="clear" w:color="auto" w:fill="FFFFFF"/>
          </w:tcPr>
          <w:p w14:paraId="1D2C9A1A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PURCHASE-2</w:t>
            </w:r>
          </w:p>
        </w:tc>
        <w:tc>
          <w:tcPr>
            <w:tcW w:w="696" w:type="dxa"/>
            <w:shd w:val="clear" w:color="auto" w:fill="FFFFFF"/>
          </w:tcPr>
          <w:p w14:paraId="53209303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FFFFF"/>
          </w:tcPr>
          <w:p w14:paraId="23B4C371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2.30 gigahertz Intel Core i3-8145U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LENOVO 10YS000RIH V540-24IWL AIO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 (4 + 4)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1536.0 GB (1392.6 GB Free)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(500GB NVME + 1TB HDD)</w:t>
            </w:r>
          </w:p>
        </w:tc>
        <w:tc>
          <w:tcPr>
            <w:tcW w:w="1393" w:type="dxa"/>
            <w:shd w:val="clear" w:color="auto" w:fill="FFFFFF"/>
          </w:tcPr>
          <w:p w14:paraId="68BA885C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11 Enterprise</w:t>
            </w:r>
          </w:p>
        </w:tc>
        <w:tc>
          <w:tcPr>
            <w:tcW w:w="836" w:type="dxa"/>
            <w:shd w:val="clear" w:color="auto" w:fill="FFFFFF"/>
          </w:tcPr>
          <w:p w14:paraId="570E281B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Aug'19</w:t>
            </w:r>
          </w:p>
        </w:tc>
        <w:tc>
          <w:tcPr>
            <w:tcW w:w="1671" w:type="dxa"/>
            <w:shd w:val="clear" w:color="auto" w:fill="FFFFFF"/>
          </w:tcPr>
          <w:p w14:paraId="55258938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AnyDesk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Quick Heal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Seqrite Endpoint Security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WinZip</w:t>
            </w:r>
          </w:p>
        </w:tc>
        <w:tc>
          <w:tcPr>
            <w:tcW w:w="1950" w:type="dxa"/>
            <w:shd w:val="clear" w:color="auto" w:fill="FFFFFF"/>
          </w:tcPr>
          <w:p w14:paraId="1C0E1B63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1C2D729B" w14:textId="77777777" w:rsidTr="00A21D31">
        <w:tc>
          <w:tcPr>
            <w:tcW w:w="417" w:type="dxa"/>
            <w:shd w:val="clear" w:color="auto" w:fill="F5F6F8"/>
          </w:tcPr>
          <w:p w14:paraId="23175A76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20</w:t>
            </w:r>
          </w:p>
        </w:tc>
        <w:tc>
          <w:tcPr>
            <w:tcW w:w="859" w:type="dxa"/>
            <w:shd w:val="clear" w:color="auto" w:fill="F5F6F8"/>
          </w:tcPr>
          <w:p w14:paraId="51F63503" w14:textId="5D26761F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Sales no emp</w:t>
            </w:r>
          </w:p>
        </w:tc>
        <w:tc>
          <w:tcPr>
            <w:tcW w:w="673" w:type="dxa"/>
            <w:shd w:val="clear" w:color="auto" w:fill="F5F6F8"/>
          </w:tcPr>
          <w:p w14:paraId="6D5C8D41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SALES-1</w:t>
            </w:r>
          </w:p>
        </w:tc>
        <w:tc>
          <w:tcPr>
            <w:tcW w:w="696" w:type="dxa"/>
            <w:shd w:val="clear" w:color="auto" w:fill="F5F6F8"/>
          </w:tcPr>
          <w:p w14:paraId="12A3D64D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5F6F8"/>
          </w:tcPr>
          <w:p w14:paraId="3260F9CD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2.50 gigahertz Intel 13th Gen Core i3-1315U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Dell Inc. Inspiron 24 5420 All-in-One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487.41 GB (294.8 GB Free)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(512GB HDD)</w:t>
            </w:r>
          </w:p>
        </w:tc>
        <w:tc>
          <w:tcPr>
            <w:tcW w:w="1393" w:type="dxa"/>
            <w:shd w:val="clear" w:color="auto" w:fill="F5F6F8"/>
          </w:tcPr>
          <w:p w14:paraId="4D5BFF4B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11 Professional</w:t>
            </w:r>
          </w:p>
        </w:tc>
        <w:tc>
          <w:tcPr>
            <w:tcW w:w="836" w:type="dxa"/>
            <w:shd w:val="clear" w:color="auto" w:fill="F5F6F8"/>
          </w:tcPr>
          <w:p w14:paraId="5D5DC792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Apr'26</w:t>
            </w:r>
          </w:p>
        </w:tc>
        <w:tc>
          <w:tcPr>
            <w:tcW w:w="1671" w:type="dxa"/>
            <w:shd w:val="clear" w:color="auto" w:fill="F5F6F8"/>
          </w:tcPr>
          <w:p w14:paraId="71BE1862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AnyDesk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Seqrite Endpoint Security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WinZip</w:t>
            </w:r>
          </w:p>
        </w:tc>
        <w:tc>
          <w:tcPr>
            <w:tcW w:w="1950" w:type="dxa"/>
            <w:shd w:val="clear" w:color="auto" w:fill="F5F6F8"/>
          </w:tcPr>
          <w:p w14:paraId="24BA5A78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6D421528" w14:textId="77777777" w:rsidTr="00A21D31">
        <w:tc>
          <w:tcPr>
            <w:tcW w:w="417" w:type="dxa"/>
            <w:shd w:val="clear" w:color="auto" w:fill="FFFFFF"/>
          </w:tcPr>
          <w:p w14:paraId="169262F4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21</w:t>
            </w:r>
          </w:p>
        </w:tc>
        <w:tc>
          <w:tcPr>
            <w:tcW w:w="859" w:type="dxa"/>
            <w:shd w:val="clear" w:color="auto" w:fill="FFFFFF"/>
          </w:tcPr>
          <w:p w14:paraId="08EAD86D" w14:textId="1F79135F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Vidya sales shakti</w:t>
            </w:r>
          </w:p>
        </w:tc>
        <w:tc>
          <w:tcPr>
            <w:tcW w:w="673" w:type="dxa"/>
            <w:shd w:val="clear" w:color="auto" w:fill="FFFFFF"/>
          </w:tcPr>
          <w:p w14:paraId="347D8066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SALES-2</w:t>
            </w:r>
          </w:p>
        </w:tc>
        <w:tc>
          <w:tcPr>
            <w:tcW w:w="696" w:type="dxa"/>
            <w:shd w:val="clear" w:color="auto" w:fill="FFFFFF"/>
          </w:tcPr>
          <w:p w14:paraId="4DB3A8BD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FFFFF"/>
          </w:tcPr>
          <w:p w14:paraId="005D32C8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2.50 gigahertz Intel Core 3 100U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Dell Inc. Dell 24 All-in-One EC24250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485.97 GB (365.7 GB Free)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(512GB HDD)</w:t>
            </w:r>
          </w:p>
        </w:tc>
        <w:tc>
          <w:tcPr>
            <w:tcW w:w="1393" w:type="dxa"/>
            <w:shd w:val="clear" w:color="auto" w:fill="FFFFFF"/>
          </w:tcPr>
          <w:p w14:paraId="1271C726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11 Professional</w:t>
            </w:r>
          </w:p>
        </w:tc>
        <w:tc>
          <w:tcPr>
            <w:tcW w:w="836" w:type="dxa"/>
            <w:shd w:val="clear" w:color="auto" w:fill="FFFFFF"/>
          </w:tcPr>
          <w:p w14:paraId="31F1C1E4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Jan'26</w:t>
            </w:r>
          </w:p>
        </w:tc>
        <w:tc>
          <w:tcPr>
            <w:tcW w:w="1671" w:type="dxa"/>
            <w:shd w:val="clear" w:color="auto" w:fill="FFFFFF"/>
          </w:tcPr>
          <w:p w14:paraId="22A81BCE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WinRAR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Windows Defender</w:t>
            </w:r>
          </w:p>
        </w:tc>
        <w:tc>
          <w:tcPr>
            <w:tcW w:w="1950" w:type="dxa"/>
            <w:shd w:val="clear" w:color="auto" w:fill="FFFFFF"/>
          </w:tcPr>
          <w:p w14:paraId="263F80EF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722EA5C6" w14:textId="77777777" w:rsidTr="00A21D31">
        <w:tc>
          <w:tcPr>
            <w:tcW w:w="417" w:type="dxa"/>
            <w:shd w:val="clear" w:color="auto" w:fill="F5F6F8"/>
          </w:tcPr>
          <w:p w14:paraId="1B32928C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22</w:t>
            </w:r>
          </w:p>
        </w:tc>
        <w:tc>
          <w:tcPr>
            <w:tcW w:w="859" w:type="dxa"/>
            <w:shd w:val="clear" w:color="auto" w:fill="F5F6F8"/>
          </w:tcPr>
          <w:p w14:paraId="7E2CD7CD" w14:textId="3E43C344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Sales5 no emp</w:t>
            </w:r>
          </w:p>
        </w:tc>
        <w:tc>
          <w:tcPr>
            <w:tcW w:w="673" w:type="dxa"/>
            <w:shd w:val="clear" w:color="auto" w:fill="F5F6F8"/>
          </w:tcPr>
          <w:p w14:paraId="195FD69A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SALES-3</w:t>
            </w:r>
          </w:p>
        </w:tc>
        <w:tc>
          <w:tcPr>
            <w:tcW w:w="696" w:type="dxa"/>
            <w:shd w:val="clear" w:color="auto" w:fill="F5F6F8"/>
          </w:tcPr>
          <w:p w14:paraId="0CB880A1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5F6F8"/>
          </w:tcPr>
          <w:p w14:paraId="1D2B5A2F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2.50 gigahertz Intel Core 3 100U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Dell Inc. Dell 24 All-in-One EC24250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486.6 GB (374.3 GB Free)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(512GB HDD)</w:t>
            </w:r>
          </w:p>
        </w:tc>
        <w:tc>
          <w:tcPr>
            <w:tcW w:w="1393" w:type="dxa"/>
            <w:shd w:val="clear" w:color="auto" w:fill="F5F6F8"/>
          </w:tcPr>
          <w:p w14:paraId="232F91AC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11 Professional</w:t>
            </w:r>
          </w:p>
        </w:tc>
        <w:tc>
          <w:tcPr>
            <w:tcW w:w="836" w:type="dxa"/>
            <w:shd w:val="clear" w:color="auto" w:fill="F5F6F8"/>
          </w:tcPr>
          <w:p w14:paraId="72F429BB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Sep'25</w:t>
            </w:r>
          </w:p>
        </w:tc>
        <w:tc>
          <w:tcPr>
            <w:tcW w:w="1671" w:type="dxa"/>
            <w:shd w:val="clear" w:color="auto" w:fill="F5F6F8"/>
          </w:tcPr>
          <w:p w14:paraId="1BF1D842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McAfee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</w:p>
        </w:tc>
        <w:tc>
          <w:tcPr>
            <w:tcW w:w="1950" w:type="dxa"/>
            <w:shd w:val="clear" w:color="auto" w:fill="F5F6F8"/>
          </w:tcPr>
          <w:p w14:paraId="2802100E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7366D5A1" w14:textId="77777777" w:rsidTr="00A21D31">
        <w:tc>
          <w:tcPr>
            <w:tcW w:w="417" w:type="dxa"/>
            <w:shd w:val="clear" w:color="auto" w:fill="FFFFFF"/>
          </w:tcPr>
          <w:p w14:paraId="029AA215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lastRenderedPageBreak/>
              <w:t>23</w:t>
            </w:r>
          </w:p>
        </w:tc>
        <w:tc>
          <w:tcPr>
            <w:tcW w:w="859" w:type="dxa"/>
            <w:shd w:val="clear" w:color="auto" w:fill="FFFFFF"/>
          </w:tcPr>
          <w:p w14:paraId="0148AA91" w14:textId="4469C2B5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Rupali sales shakti</w:t>
            </w:r>
          </w:p>
        </w:tc>
        <w:tc>
          <w:tcPr>
            <w:tcW w:w="673" w:type="dxa"/>
            <w:shd w:val="clear" w:color="auto" w:fill="FFFFFF"/>
          </w:tcPr>
          <w:p w14:paraId="5BC43339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SALES-4</w:t>
            </w:r>
          </w:p>
        </w:tc>
        <w:tc>
          <w:tcPr>
            <w:tcW w:w="696" w:type="dxa"/>
            <w:shd w:val="clear" w:color="auto" w:fill="FFFFFF"/>
          </w:tcPr>
          <w:p w14:paraId="10EE0B8A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FFFFF"/>
          </w:tcPr>
          <w:p w14:paraId="173D5AD8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2.50 gigahertz Intel 13th Gen Core i3-1315U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Dell Inc. Inspiron 24 5420 All-in-One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487.41 GB (289.6 GB Free)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(512GB HDD)</w:t>
            </w:r>
          </w:p>
        </w:tc>
        <w:tc>
          <w:tcPr>
            <w:tcW w:w="1393" w:type="dxa"/>
            <w:shd w:val="clear" w:color="auto" w:fill="FFFFFF"/>
          </w:tcPr>
          <w:p w14:paraId="27D2BC4E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11 Professional</w:t>
            </w:r>
          </w:p>
        </w:tc>
        <w:tc>
          <w:tcPr>
            <w:tcW w:w="836" w:type="dxa"/>
            <w:shd w:val="clear" w:color="auto" w:fill="FFFFFF"/>
          </w:tcPr>
          <w:p w14:paraId="5A8EB9C7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May'26</w:t>
            </w:r>
          </w:p>
        </w:tc>
        <w:tc>
          <w:tcPr>
            <w:tcW w:w="1671" w:type="dxa"/>
            <w:shd w:val="clear" w:color="auto" w:fill="FFFFFF"/>
          </w:tcPr>
          <w:p w14:paraId="3079DF09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AnyDesk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McAfee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Seqrite Endpoint Security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WinZip</w:t>
            </w:r>
          </w:p>
        </w:tc>
        <w:tc>
          <w:tcPr>
            <w:tcW w:w="1950" w:type="dxa"/>
            <w:shd w:val="clear" w:color="auto" w:fill="FFFFFF"/>
          </w:tcPr>
          <w:p w14:paraId="4E6E2AA5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1DC3CCA8" w14:textId="77777777" w:rsidTr="00A21D31">
        <w:tc>
          <w:tcPr>
            <w:tcW w:w="417" w:type="dxa"/>
            <w:shd w:val="clear" w:color="auto" w:fill="F5F6F8"/>
          </w:tcPr>
          <w:p w14:paraId="4B1E6B96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24</w:t>
            </w:r>
          </w:p>
        </w:tc>
        <w:tc>
          <w:tcPr>
            <w:tcW w:w="859" w:type="dxa"/>
            <w:shd w:val="clear" w:color="auto" w:fill="F5F6F8"/>
          </w:tcPr>
          <w:p w14:paraId="69123B1F" w14:textId="6FF98A5D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Priyadarshani Accounts</w:t>
            </w:r>
          </w:p>
        </w:tc>
        <w:tc>
          <w:tcPr>
            <w:tcW w:w="673" w:type="dxa"/>
            <w:shd w:val="clear" w:color="auto" w:fill="F5F6F8"/>
          </w:tcPr>
          <w:p w14:paraId="7B730819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SALES-5</w:t>
            </w:r>
          </w:p>
        </w:tc>
        <w:tc>
          <w:tcPr>
            <w:tcW w:w="696" w:type="dxa"/>
            <w:shd w:val="clear" w:color="auto" w:fill="F5F6F8"/>
          </w:tcPr>
          <w:p w14:paraId="070AA03F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5F6F8"/>
          </w:tcPr>
          <w:p w14:paraId="3DB2396C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3.50 gigahertz Intel Core i3-14100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Dell Inc. Dell Slim ECS1250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487.85 GB (379.7 GB Free)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(512GB HDD)</w:t>
            </w:r>
          </w:p>
        </w:tc>
        <w:tc>
          <w:tcPr>
            <w:tcW w:w="1393" w:type="dxa"/>
            <w:shd w:val="clear" w:color="auto" w:fill="F5F6F8"/>
          </w:tcPr>
          <w:p w14:paraId="7951C856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11 Professional</w:t>
            </w:r>
          </w:p>
        </w:tc>
        <w:tc>
          <w:tcPr>
            <w:tcW w:w="836" w:type="dxa"/>
            <w:shd w:val="clear" w:color="auto" w:fill="F5F6F8"/>
          </w:tcPr>
          <w:p w14:paraId="517F7EDB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Apr'26</w:t>
            </w:r>
          </w:p>
        </w:tc>
        <w:tc>
          <w:tcPr>
            <w:tcW w:w="1671" w:type="dxa"/>
            <w:shd w:val="clear" w:color="auto" w:fill="F5F6F8"/>
          </w:tcPr>
          <w:p w14:paraId="23327BE4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McAfee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</w:p>
        </w:tc>
        <w:tc>
          <w:tcPr>
            <w:tcW w:w="1950" w:type="dxa"/>
            <w:shd w:val="clear" w:color="auto" w:fill="F5F6F8"/>
          </w:tcPr>
          <w:p w14:paraId="62C7959E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0057D8C5" w14:textId="77777777" w:rsidTr="00A21D31">
        <w:tc>
          <w:tcPr>
            <w:tcW w:w="417" w:type="dxa"/>
            <w:shd w:val="clear" w:color="auto" w:fill="FFFFFF"/>
          </w:tcPr>
          <w:p w14:paraId="7B8EFEFA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25</w:t>
            </w:r>
          </w:p>
        </w:tc>
        <w:tc>
          <w:tcPr>
            <w:tcW w:w="859" w:type="dxa"/>
            <w:shd w:val="clear" w:color="auto" w:fill="FFFFFF"/>
          </w:tcPr>
          <w:p w14:paraId="37D8B4A2" w14:textId="0D7BDD26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Accounts-2-no emp</w:t>
            </w:r>
          </w:p>
        </w:tc>
        <w:tc>
          <w:tcPr>
            <w:tcW w:w="673" w:type="dxa"/>
            <w:shd w:val="clear" w:color="auto" w:fill="FFFFFF"/>
          </w:tcPr>
          <w:p w14:paraId="0F966F6A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SALES-5</w:t>
            </w:r>
          </w:p>
        </w:tc>
        <w:tc>
          <w:tcPr>
            <w:tcW w:w="696" w:type="dxa"/>
            <w:shd w:val="clear" w:color="auto" w:fill="FFFFFF"/>
          </w:tcPr>
          <w:p w14:paraId="193CF0B4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FFFFF"/>
          </w:tcPr>
          <w:p w14:paraId="51EAEFE6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1.50 gigahertz Intel Pentium J4205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LENOVO F0CL003PIN ideacentre AIO 310-20IAP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478.96 GB (346.3 GB Free)</w:t>
            </w:r>
          </w:p>
        </w:tc>
        <w:tc>
          <w:tcPr>
            <w:tcW w:w="1393" w:type="dxa"/>
            <w:shd w:val="clear" w:color="auto" w:fill="FFFFFF"/>
          </w:tcPr>
          <w:p w14:paraId="3D022179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10 Professional</w:t>
            </w:r>
          </w:p>
        </w:tc>
        <w:tc>
          <w:tcPr>
            <w:tcW w:w="836" w:type="dxa"/>
            <w:shd w:val="clear" w:color="auto" w:fill="FFFFFF"/>
          </w:tcPr>
          <w:p w14:paraId="15CAED69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Dec'16</w:t>
            </w:r>
          </w:p>
        </w:tc>
        <w:tc>
          <w:tcPr>
            <w:tcW w:w="1671" w:type="dxa"/>
            <w:shd w:val="clear" w:color="auto" w:fill="FFFFFF"/>
          </w:tcPr>
          <w:p w14:paraId="25028F71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AnyDesk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Microsoft 365 / Office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Nitro Pro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Seqrite Endpoint Security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</w:p>
        </w:tc>
        <w:tc>
          <w:tcPr>
            <w:tcW w:w="1950" w:type="dxa"/>
            <w:shd w:val="clear" w:color="auto" w:fill="FFFFFF"/>
          </w:tcPr>
          <w:p w14:paraId="6E45A1AA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2D282AC2" w14:textId="77777777" w:rsidTr="00A21D31">
        <w:tc>
          <w:tcPr>
            <w:tcW w:w="417" w:type="dxa"/>
            <w:shd w:val="clear" w:color="auto" w:fill="F5F6F8"/>
          </w:tcPr>
          <w:p w14:paraId="4523A128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26</w:t>
            </w:r>
          </w:p>
        </w:tc>
        <w:tc>
          <w:tcPr>
            <w:tcW w:w="859" w:type="dxa"/>
            <w:shd w:val="clear" w:color="auto" w:fill="F5F6F8"/>
          </w:tcPr>
          <w:p w14:paraId="02EA6017" w14:textId="17926D4E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Mahendra Store shakti</w:t>
            </w:r>
          </w:p>
        </w:tc>
        <w:tc>
          <w:tcPr>
            <w:tcW w:w="673" w:type="dxa"/>
            <w:shd w:val="clear" w:color="auto" w:fill="F5F6F8"/>
          </w:tcPr>
          <w:p w14:paraId="74750B13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SMG</w:t>
            </w:r>
          </w:p>
        </w:tc>
        <w:tc>
          <w:tcPr>
            <w:tcW w:w="696" w:type="dxa"/>
            <w:shd w:val="clear" w:color="auto" w:fill="F5F6F8"/>
          </w:tcPr>
          <w:p w14:paraId="4936C500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5F6F8"/>
          </w:tcPr>
          <w:p w14:paraId="55306D89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2.30 gigahertz Intel Pentium 5405U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LENOVO F0EB0018IN ideacentre A340-22IWL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4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1290.24 GB (1136.6 GB Free)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(256GB NVME + 1TB HDD)</w:t>
            </w:r>
          </w:p>
        </w:tc>
        <w:tc>
          <w:tcPr>
            <w:tcW w:w="1393" w:type="dxa"/>
            <w:shd w:val="clear" w:color="auto" w:fill="F5F6F8"/>
          </w:tcPr>
          <w:p w14:paraId="3DE7071F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10 Professional</w:t>
            </w:r>
          </w:p>
        </w:tc>
        <w:tc>
          <w:tcPr>
            <w:tcW w:w="836" w:type="dxa"/>
            <w:shd w:val="clear" w:color="auto" w:fill="F5F6F8"/>
          </w:tcPr>
          <w:p w14:paraId="63090EBF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Nov'20</w:t>
            </w:r>
          </w:p>
        </w:tc>
        <w:tc>
          <w:tcPr>
            <w:tcW w:w="1671" w:type="dxa"/>
            <w:shd w:val="clear" w:color="auto" w:fill="F5F6F8"/>
          </w:tcPr>
          <w:p w14:paraId="6D879119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AnyDesk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Nitro Pro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Seqrite Endpoint Security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</w:p>
        </w:tc>
        <w:tc>
          <w:tcPr>
            <w:tcW w:w="1950" w:type="dxa"/>
            <w:shd w:val="clear" w:color="auto" w:fill="F5F6F8"/>
          </w:tcPr>
          <w:p w14:paraId="04D65283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  <w:tr w:rsidR="00E54EA3" w:rsidRPr="00CF52A5" w14:paraId="3F0715B1" w14:textId="77777777" w:rsidTr="00A21D31">
        <w:tc>
          <w:tcPr>
            <w:tcW w:w="417" w:type="dxa"/>
            <w:shd w:val="clear" w:color="auto" w:fill="FFFFFF"/>
          </w:tcPr>
          <w:p w14:paraId="78FD0CAB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27</w:t>
            </w:r>
          </w:p>
        </w:tc>
        <w:tc>
          <w:tcPr>
            <w:tcW w:w="859" w:type="dxa"/>
            <w:shd w:val="clear" w:color="auto" w:fill="FFFFFF"/>
          </w:tcPr>
          <w:p w14:paraId="1EDC052B" w14:textId="027ADA1B" w:rsidR="00E54EA3" w:rsidRPr="00CF52A5" w:rsidRDefault="00E54EA3" w:rsidP="00E54EA3">
            <w:pPr>
              <w:rPr>
                <w:rFonts w:ascii="Trebuchet MS" w:hAnsi="Trebuchet MS"/>
              </w:rPr>
            </w:pPr>
            <w:r>
              <w:rPr>
                <w:sz w:val="18"/>
              </w:rPr>
              <w:t>Sunil maintainance shakti</w:t>
            </w:r>
          </w:p>
        </w:tc>
        <w:tc>
          <w:tcPr>
            <w:tcW w:w="673" w:type="dxa"/>
            <w:shd w:val="clear" w:color="auto" w:fill="FFFFFF"/>
          </w:tcPr>
          <w:p w14:paraId="79BEFEA3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0A2040"/>
                <w:sz w:val="17"/>
              </w:rPr>
              <w:t>STORE-1</w:t>
            </w:r>
          </w:p>
        </w:tc>
        <w:tc>
          <w:tcPr>
            <w:tcW w:w="696" w:type="dxa"/>
            <w:shd w:val="clear" w:color="auto" w:fill="FFFFFF"/>
          </w:tcPr>
          <w:p w14:paraId="2F3BA003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Desktop</w:t>
            </w:r>
          </w:p>
        </w:tc>
        <w:tc>
          <w:tcPr>
            <w:tcW w:w="2089" w:type="dxa"/>
            <w:shd w:val="clear" w:color="auto" w:fill="FFFFFF"/>
          </w:tcPr>
          <w:p w14:paraId="1D76630A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Processor: 2.50 gigahertz Intel 13th Gen Core i3-1315U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Motherboard: Dell Inc. Inspiron 24 5420 All-in-One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RAM: 8 GB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Drives: 487.41 GB (322.4 GB Free)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(512GB HDD)</w:t>
            </w:r>
          </w:p>
        </w:tc>
        <w:tc>
          <w:tcPr>
            <w:tcW w:w="1393" w:type="dxa"/>
            <w:shd w:val="clear" w:color="auto" w:fill="FFFFFF"/>
          </w:tcPr>
          <w:p w14:paraId="61C24934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Windows 11 Professional</w:t>
            </w:r>
          </w:p>
        </w:tc>
        <w:tc>
          <w:tcPr>
            <w:tcW w:w="836" w:type="dxa"/>
            <w:shd w:val="clear" w:color="auto" w:fill="FFFFFF"/>
          </w:tcPr>
          <w:p w14:paraId="757F302C" w14:textId="77777777" w:rsidR="00E54EA3" w:rsidRPr="00CF52A5" w:rsidRDefault="00E54EA3" w:rsidP="00E54EA3">
            <w:pPr>
              <w:jc w:val="center"/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May'26</w:t>
            </w:r>
          </w:p>
        </w:tc>
        <w:tc>
          <w:tcPr>
            <w:tcW w:w="1671" w:type="dxa"/>
            <w:shd w:val="clear" w:color="auto" w:fill="FFFFFF"/>
          </w:tcPr>
          <w:p w14:paraId="2B67F17C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AnyDesk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Microsoft 365 / Office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WinRAR</w:t>
            </w:r>
            <w:r w:rsidRPr="00CF52A5">
              <w:rPr>
                <w:rFonts w:ascii="Trebuchet MS" w:hAnsi="Trebuchet MS" w:cs="Calibri"/>
                <w:color w:val="333333"/>
                <w:sz w:val="17"/>
              </w:rPr>
              <w:br/>
              <w:t>Windows Defender</w:t>
            </w:r>
          </w:p>
        </w:tc>
        <w:tc>
          <w:tcPr>
            <w:tcW w:w="1950" w:type="dxa"/>
            <w:shd w:val="clear" w:color="auto" w:fill="FFFFFF"/>
          </w:tcPr>
          <w:p w14:paraId="4DA7F24B" w14:textId="77777777" w:rsidR="00E54EA3" w:rsidRPr="00CF52A5" w:rsidRDefault="00E54EA3" w:rsidP="00E54EA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7"/>
              </w:rPr>
              <w:t>No significant issues detected</w:t>
            </w:r>
          </w:p>
        </w:tc>
      </w:tr>
    </w:tbl>
    <w:p w14:paraId="541C84DF" w14:textId="492BCA0E" w:rsidR="00CF038C" w:rsidRPr="00CF52A5" w:rsidRDefault="00000000" w:rsidP="00856FF0">
      <w:pPr>
        <w:rPr>
          <w:rFonts w:ascii="Trebuchet MS" w:hAnsi="Trebuchet MS"/>
        </w:rPr>
      </w:pPr>
      <w:r w:rsidRPr="00CF52A5">
        <w:rPr>
          <w:rFonts w:ascii="Trebuchet MS" w:hAnsi="Trebuchet MS"/>
        </w:rPr>
        <w:br w:type="page"/>
      </w:r>
      <w:r w:rsidRPr="00CF52A5">
        <w:rPr>
          <w:rFonts w:ascii="Arial" w:hAnsi="Arial" w:cs="Arial"/>
          <w:color w:val="7A2430"/>
          <w:sz w:val="30"/>
        </w:rPr>
        <w:lastRenderedPageBreak/>
        <w:t>▌</w:t>
      </w:r>
      <w:r w:rsidRPr="00CF52A5">
        <w:rPr>
          <w:rFonts w:ascii="Trebuchet MS" w:hAnsi="Trebuchet MS" w:cs="Calibri"/>
          <w:color w:val="7A2430"/>
          <w:sz w:val="30"/>
        </w:rPr>
        <w:t xml:space="preserve"> </w:t>
      </w:r>
      <w:r w:rsidRPr="00CF52A5">
        <w:rPr>
          <w:rFonts w:ascii="Trebuchet MS" w:hAnsi="Trebuchet MS" w:cs="Calibri"/>
          <w:b/>
          <w:color w:val="1B2A41"/>
          <w:sz w:val="32"/>
        </w:rPr>
        <w:t>In-Depth Recommendations Per System</w:t>
      </w:r>
    </w:p>
    <w:p w14:paraId="6522486F" w14:textId="77777777" w:rsidR="00CF038C" w:rsidRPr="00CF52A5" w:rsidRDefault="00000000">
      <w:pPr>
        <w:pBdr>
          <w:bottom w:val="single" w:sz="10" w:space="4" w:color="DADFE5"/>
        </w:pBdr>
        <w:spacing w:after="440"/>
        <w:rPr>
          <w:rFonts w:ascii="Trebuchet MS" w:hAnsi="Trebuchet MS"/>
        </w:rPr>
      </w:pPr>
      <w:r w:rsidRPr="00CF52A5">
        <w:rPr>
          <w:rFonts w:ascii="Trebuchet MS" w:hAnsi="Trebuchet MS"/>
          <w:sz w:val="4"/>
        </w:rPr>
        <w:t xml:space="preserve"> </w:t>
      </w:r>
    </w:p>
    <w:p w14:paraId="6F41B9F7" w14:textId="77777777" w:rsidR="00CF038C" w:rsidRPr="00CF52A5" w:rsidRDefault="00000000">
      <w:pPr>
        <w:spacing w:after="280"/>
        <w:rPr>
          <w:rFonts w:ascii="Trebuchet MS" w:hAnsi="Trebuchet MS"/>
        </w:rPr>
      </w:pPr>
      <w:r w:rsidRPr="00CF52A5">
        <w:rPr>
          <w:rFonts w:ascii="Trebuchet MS" w:hAnsi="Trebuchet MS" w:cs="Calibri"/>
          <w:color w:val="6B7078"/>
          <w:sz w:val="20"/>
        </w:rPr>
        <w:t>Every system in this audit, individually, with exactly what it needs (if anything) -- the detailed counterpart to the aggregated upgrade counts in Gap Analysis. Grayed-out cells mean no action is needed for that system on that item.</w:t>
      </w:r>
    </w:p>
    <w:p w14:paraId="47882B4C" w14:textId="77777777" w:rsidR="00CF038C" w:rsidRPr="00CF52A5" w:rsidRDefault="00000000">
      <w:pPr>
        <w:spacing w:before="280" w:after="160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1B2A41"/>
          <w:sz w:val="23"/>
        </w:rPr>
        <w:t>Servers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178"/>
        <w:gridCol w:w="3807"/>
        <w:gridCol w:w="3807"/>
      </w:tblGrid>
      <w:tr w:rsidR="00CF038C" w:rsidRPr="00CF52A5" w14:paraId="1FC625DE" w14:textId="77777777">
        <w:tc>
          <w:tcPr>
            <w:tcW w:w="16646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DF1D21C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System</w:t>
            </w:r>
          </w:p>
        </w:tc>
        <w:tc>
          <w:tcPr>
            <w:tcW w:w="30845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1164B4C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OS</w:t>
            </w:r>
          </w:p>
        </w:tc>
        <w:tc>
          <w:tcPr>
            <w:tcW w:w="30845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F537541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Endpoint Security</w:t>
            </w:r>
          </w:p>
        </w:tc>
      </w:tr>
      <w:tr w:rsidR="00CF038C" w:rsidRPr="00CF52A5" w14:paraId="0FDB8874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FA774AB" w14:textId="68DEBC49" w:rsidR="00CF038C" w:rsidRPr="00CF52A5" w:rsidRDefault="00233A33">
            <w:pPr>
              <w:rPr>
                <w:rFonts w:ascii="Trebuchet MS" w:hAnsi="Trebuchet MS"/>
              </w:rPr>
            </w:pPr>
            <w:r w:rsidRPr="004E3E29">
              <w:rPr>
                <w:rFonts w:ascii="Trebuchet MS" w:hAnsi="Trebuchet MS" w:cs="Calibri"/>
                <w:b/>
                <w:color w:val="1B2A41"/>
                <w:szCs w:val="28"/>
              </w:rPr>
              <w:t>Dell Inc. PowerEdge T160</w:t>
            </w:r>
          </w:p>
        </w:tc>
        <w:tc>
          <w:tcPr>
            <w:tcW w:w="3084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6336E62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None</w:t>
            </w:r>
          </w:p>
        </w:tc>
        <w:tc>
          <w:tcPr>
            <w:tcW w:w="30845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E1E6A2A" w14:textId="6504ED85" w:rsidR="00CF038C" w:rsidRPr="00CF52A5" w:rsidRDefault="00233A3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None</w:t>
            </w:r>
          </w:p>
        </w:tc>
      </w:tr>
    </w:tbl>
    <w:p w14:paraId="740E90A5" w14:textId="77777777" w:rsidR="00CF038C" w:rsidRPr="00CF52A5" w:rsidRDefault="00CF038C">
      <w:pPr>
        <w:rPr>
          <w:rFonts w:ascii="Trebuchet MS" w:hAnsi="Trebuchet MS"/>
        </w:rPr>
      </w:pPr>
    </w:p>
    <w:p w14:paraId="6DD00738" w14:textId="77777777" w:rsidR="00CF038C" w:rsidRPr="00CF52A5" w:rsidRDefault="00000000">
      <w:pPr>
        <w:spacing w:before="280" w:after="160"/>
        <w:rPr>
          <w:rFonts w:ascii="Trebuchet MS" w:hAnsi="Trebuchet MS"/>
        </w:rPr>
      </w:pPr>
      <w:r w:rsidRPr="00CF52A5">
        <w:rPr>
          <w:rFonts w:ascii="Trebuchet MS" w:hAnsi="Trebuchet MS" w:cs="Calibri"/>
          <w:b/>
          <w:color w:val="1B2A41"/>
          <w:sz w:val="23"/>
        </w:rPr>
        <w:t>Endpoints</w:t>
      </w:r>
    </w:p>
    <w:tbl>
      <w:tblPr>
        <w:tblW w:w="979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321"/>
        <w:gridCol w:w="2079"/>
        <w:gridCol w:w="2080"/>
        <w:gridCol w:w="1656"/>
        <w:gridCol w:w="1656"/>
      </w:tblGrid>
      <w:tr w:rsidR="00CF038C" w:rsidRPr="00CF52A5" w14:paraId="7512A733" w14:textId="77777777">
        <w:tc>
          <w:tcPr>
            <w:tcW w:w="16646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0B1E428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System</w:t>
            </w:r>
          </w:p>
        </w:tc>
        <w:tc>
          <w:tcPr>
            <w:tcW w:w="14688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38AB344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RAM</w:t>
            </w:r>
          </w:p>
        </w:tc>
        <w:tc>
          <w:tcPr>
            <w:tcW w:w="14688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B0BFE4A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Storage</w:t>
            </w:r>
          </w:p>
        </w:tc>
        <w:tc>
          <w:tcPr>
            <w:tcW w:w="11261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6271468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OS</w:t>
            </w:r>
          </w:p>
        </w:tc>
        <w:tc>
          <w:tcPr>
            <w:tcW w:w="11261" w:type="dxa"/>
            <w:tcBorders>
              <w:top w:val="single" w:sz="4" w:space="0" w:color="1B2A41"/>
              <w:left w:val="single" w:sz="4" w:space="0" w:color="1B2A41"/>
              <w:bottom w:val="single" w:sz="4" w:space="0" w:color="1B2A41"/>
              <w:right w:val="single" w:sz="4" w:space="0" w:color="1B2A41"/>
            </w:tcBorders>
            <w:shd w:val="clear" w:color="auto" w:fill="1B2A41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446A41D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FFFFFF"/>
                <w:spacing w:val="6"/>
                <w:sz w:val="20"/>
              </w:rPr>
              <w:t>Office</w:t>
            </w:r>
          </w:p>
        </w:tc>
      </w:tr>
      <w:tr w:rsidR="00CF038C" w:rsidRPr="00CF52A5" w14:paraId="7742B5F9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7A55858" w14:textId="63CBC146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ACCOUNTS-1_Amit_Accounts_Shakti_2026-09-01_1213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D3B1BE2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8 GB ('Microsoft 365 / Office')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FA986DD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- 63% free (307.6 GB of 490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5A7BD5A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F180348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33F4082B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54C02F9" w14:textId="69E34C36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ACCOUNTS-3_Priyadarshani_Accounts_2026-09-01_1205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01AEB7D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Upgrade required - current: 4 GB, required: 8 GB ('Microsoft 365 / Office' needs 8 GB)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3C8FCDF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- 57% free (136.4 GB of 239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0999E0C" w14:textId="5E718A49" w:rsidR="00CF038C" w:rsidRPr="00CF52A5" w:rsidRDefault="005D6587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051248D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62C07E0F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3EA3662" w14:textId="33A45BDE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ACCOUNTS-4_Anuja_accounts_sales_shakti_2026-09-01_1202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B35227F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8 GB ('Microsoft 365 / Office')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0793443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- 71% free (345.0 GB of 488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4D6A4D0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97D9B6C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50EF2639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DB10129" w14:textId="4727DA2E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lastRenderedPageBreak/>
              <w:t>ACCOUNTS-5_Prachi_Accounts_2026-09-01_1206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A863119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8 GB ('Microsoft 365 / Office')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916768E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- 59% free (286.1 GB of 488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DCF03B3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9CDA2E6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608898BB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19A3C4A" w14:textId="76C56326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ACCOUNTS-6_Accounts-2-no_emp_2026-09-01_1159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507A5B9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8 GB ('Microsoft 365 / Office')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16D5E95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- 78% free (382.7 GB of 488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BD25E32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0748114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58AFD489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3582E2C" w14:textId="272F5BD8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ADMIN_Durgesh_Maintence_Shakti_2026-09-08_1526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8F051F0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2 GB ('Quick Heal')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68412B8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- 76% free (389.2 GB of 511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3CEEEF8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4B25691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Upgrade required - current: Office 2013, upgrade to Microsoft 365 / Office 2024</w:t>
            </w:r>
          </w:p>
        </w:tc>
      </w:tr>
      <w:tr w:rsidR="00CF038C" w:rsidRPr="00CF52A5" w14:paraId="39D3DB20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C798021" w14:textId="7AB4AAF1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ADMIN_Neha_Admin_Shakti_2026-09-01_1156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C357591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8 GB ('Microsoft 365 / Office')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9EBEDA6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- 81% free (416.5 GB of 511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B08FF6D" w14:textId="0D45632F" w:rsidR="00CF038C" w:rsidRPr="00CF52A5" w:rsidRDefault="00F3156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33BD7D5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63466336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F8A1ED0" w14:textId="489864AD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AUDITORS_Auditor_2026-09-01_1233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0CCD047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8 GB ('Microsoft 365 / Office')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C5F0EE9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- 72% free (352.2 GB of 488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5CBAF53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211E335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6BB1A0CD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E58EB3B" w14:textId="0F988AD0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BILLING_Snehal_Billing_2026-09-01_1219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444FD64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8 GB ('Microsoft 365 / Office')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5B9BFB0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- 61% free (310.8 GB of 511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1FBC563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2D049F1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5E923913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872DB26" w14:textId="7D93F2D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HR-1_unknown_operations_shakti_2026-09-09_1243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94E1241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8 GB ('Microsoft 365 / Office')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31F0C1A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- 52% free (132.9 GB of 255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91FF5AC" w14:textId="43C03D5E" w:rsidR="00CF038C" w:rsidRPr="00CF52A5" w:rsidRDefault="00F3156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A20921D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6F77E6D2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AA4863D" w14:textId="42D474E1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lastRenderedPageBreak/>
              <w:t>HR-2_Santosh_HR_shakti_2026-09-01_1127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4BEA110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8 GB ('Microsoft 365 / Office')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035A08E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- 67% free (324.1 GB of 486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45D34D6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6C0D9FF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10D313F1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5DF08AA" w14:textId="0F5EBE4C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HR-3_HR_3-no_emp_2026-09-01_1128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85C3DB2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Upgrade required - current: 4 GB, required: 8 GB ('Microsoft 365 / Office' needs 8 GB)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5B7AAA2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- 91% free (1177.6 GB of 1290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219E1F1" w14:textId="3E0CC7BF" w:rsidR="00CF038C" w:rsidRPr="00CF52A5" w:rsidRDefault="00F3156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5FDB345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128293A3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CB0CF08" w14:textId="5E1D3002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HR1_Smita_HR3_shakti_2026-09-01_1137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6032E82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8 GB ('Microsoft 365 / Office')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31C31CD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- 69% free (333.9 GB of 487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BAF79FD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5E7A3C5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4ED072B0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6668A3D" w14:textId="20C79BD0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LAB-3_Sunil_maintainance_shakti_2026-09-07_1245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6D21E94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2 GB ('Quick Heal')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5EBD422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- 64% free (163.2 GB of 255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335D0F4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29DE7C0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Upgrade required - current: Office 2013, upgrade to Microsoft 365 / Office 2024</w:t>
            </w:r>
          </w:p>
        </w:tc>
      </w:tr>
      <w:tr w:rsidR="00CF038C" w:rsidRPr="00CF52A5" w14:paraId="4462CFB8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DCC9DC9" w14:textId="24B1414C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MAINTENANCE-2_Shubham_2026-09-01_1245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DCDE550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8 GB ('Microsoft 365 / Office')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EE2F7DD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- 86% free (439.8 GB of 511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44BD643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C67C7A4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291A6ABC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DC7AA53" w14:textId="3F22C611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OPERATION-1_rohit_operations_shakti_2026-09-09_1234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FDDFBE3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8 GB ('TallyPrime / Tally')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214DCC0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- 39% free (99.8 GB of 255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5658ED1" w14:textId="58A6885D" w:rsidR="00CF038C" w:rsidRPr="00CF52A5" w:rsidRDefault="00F3156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4248BF8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6F613019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57D6644" w14:textId="341562A0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OPERATION-2_gorkh_operations_shakti_2026-09-09_1224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6C932D7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8 GB ('Microsoft 365 / Office')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FB050EC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- 50% free (126.5 GB of 255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A1D6060" w14:textId="0B1529D9" w:rsidR="00CF038C" w:rsidRPr="00CF52A5" w:rsidRDefault="00F3156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4071945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5644806B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E7F2C95" w14:textId="0293BE5E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lastRenderedPageBreak/>
              <w:t>PURCHASE-1_Pravin-Stores_Shakti_2026-09-01_1231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FDE59EB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8 GB ('Microsoft 365 / Office')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02C8E13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- 76% free (367.7 GB of 487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8533291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AC798F9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58D662AA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CFF5B5F" w14:textId="1AD7300C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PURCHASE-2_Mahendra_Store_shakti_2026-09-01_1240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B60FE77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8 GB ('Microsoft 365 / Office')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30EE27D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- 91% free (1392.6 GB of 1536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D13A54A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5B8AD1F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48469890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393FCE2" w14:textId="126F6F71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SALES-1_Usha_sales_shakti_2026-09-01_1217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F593DDF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8 GB ('Microsoft 365 / Office')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DA770B3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- 60% free (294.8 GB of 487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B9B50F5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07D76E2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5A96C22F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757ABB2" w14:textId="1F6C916E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SALES-2_Vidya_sales_shakti_2026-09-01_1149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962AE45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8 GB ('Microsoft 365 / Office')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9C46868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- 75% free (365.7 GB of 486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EE6215E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D9AE6D9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0F424D78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4A47D7B" w14:textId="3827BCEE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SALES-3_Sales_no_emp_2026-09-01_1144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56ED3EB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8 GB ('Microsoft 365 / Office')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7C497FD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- 77% free (374.3 GB of 487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2C07B8E7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F4D304A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342CE2B1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DA2AC1D" w14:textId="3B621980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SALES-4_Rupali_sales_shakti_2026-09-01_1142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4B1C53A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8 GB ('Microsoft 365 / Office')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2E8231B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- 59% free (289.6 GB of 487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E977EE6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4EC3152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2A4D9B30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9017A37" w14:textId="0C536713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SALES-5_Sales5_no_emp_2026-09-01_1213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8BA68A0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8 GB ('Microsoft 365 / Office')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24C7107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- 78% free (379.7 GB of 488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9990E81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FCE5987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719027DA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E473FC0" w14:textId="1A9CCC39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lastRenderedPageBreak/>
              <w:t>SALES-5_Shrikant-maintenance_2026-09-01_1243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E659540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8 GB ('Microsoft 365 / Office')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A1B6C53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- 72% free (346.3 GB of 479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39178F35" w14:textId="47CF607E" w:rsidR="00CF038C" w:rsidRPr="00CF52A5" w:rsidRDefault="00F3156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7DDC309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1E026D9A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4255D280" w14:textId="6C4B2A25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SMG_SMGSir_Shakti_2026-09-01_1224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1795F86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333333"/>
                <w:sz w:val="19"/>
              </w:rPr>
              <w:t>Upgrade required - current: 4 GB, required: 8 GB ('Microsoft 365 / Office' needs 8 GB)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8528E84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- 88% free (1136.6 GB of 1290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2323B16" w14:textId="13D3DACB" w:rsidR="00CF038C" w:rsidRPr="00CF52A5" w:rsidRDefault="00F31563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5F6F8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0C11B2BB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  <w:tr w:rsidR="00CF038C" w:rsidRPr="00CF52A5" w14:paraId="3F672282" w14:textId="77777777">
        <w:tc>
          <w:tcPr>
            <w:tcW w:w="16646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5E33733A" w14:textId="1B24C2A0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b/>
                <w:color w:val="1B2A41"/>
                <w:sz w:val="19"/>
              </w:rPr>
              <w:t>STORE-1_Mahesh_Purchase_shakti_2026-09-01_1236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76D86071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current: 8 GB meets requirement of 8 GB ('Microsoft 365 / Office')</w:t>
            </w:r>
          </w:p>
        </w:tc>
        <w:tc>
          <w:tcPr>
            <w:tcW w:w="14688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65F8D03A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- 66% free (322.4 GB of 487 GB)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559209B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current OS: Windows 11</w:t>
            </w:r>
          </w:p>
        </w:tc>
        <w:tc>
          <w:tcPr>
            <w:tcW w:w="11261" w:type="dxa"/>
            <w:tcBorders>
              <w:top w:val="single" w:sz="4" w:space="0" w:color="DADFE5"/>
              <w:left w:val="single" w:sz="4" w:space="0" w:color="DADFE5"/>
              <w:bottom w:val="single" w:sz="4" w:space="0" w:color="DADFE5"/>
              <w:right w:val="single" w:sz="4" w:space="0" w:color="DADFE5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30" w:type="dxa"/>
            </w:tcMar>
            <w:vAlign w:val="center"/>
          </w:tcPr>
          <w:p w14:paraId="1744A47E" w14:textId="77777777" w:rsidR="00CF038C" w:rsidRPr="00CF52A5" w:rsidRDefault="00000000">
            <w:pPr>
              <w:rPr>
                <w:rFonts w:ascii="Trebuchet MS" w:hAnsi="Trebuchet MS"/>
              </w:rPr>
            </w:pPr>
            <w:r w:rsidRPr="00CF52A5">
              <w:rPr>
                <w:rFonts w:ascii="Trebuchet MS" w:hAnsi="Trebuchet MS" w:cs="Calibri"/>
                <w:color w:val="8B8F98"/>
                <w:sz w:val="19"/>
              </w:rPr>
              <w:t>No upgrade needed - Microsoft 365 (always current)</w:t>
            </w:r>
          </w:p>
        </w:tc>
      </w:tr>
    </w:tbl>
    <w:p w14:paraId="72A3998F" w14:textId="77777777" w:rsidR="00CF038C" w:rsidRPr="00CF52A5" w:rsidRDefault="00CF038C">
      <w:pPr>
        <w:rPr>
          <w:rFonts w:ascii="Trebuchet MS" w:hAnsi="Trebuchet MS"/>
        </w:rPr>
      </w:pPr>
    </w:p>
    <w:sectPr w:rsidR="00CF038C" w:rsidRPr="00CF52A5" w:rsidSect="00034616">
      <w:headerReference w:type="default" r:id="rId18"/>
      <w:footerReference w:type="default" r:id="rId19"/>
      <w:pgSz w:w="12240" w:h="15840"/>
      <w:pgMar w:top="2088" w:right="936" w:bottom="1440" w:left="720" w:header="29" w:footer="2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12D2A" w14:textId="77777777" w:rsidR="00CA6F77" w:rsidRDefault="00CA6F77">
      <w:pPr>
        <w:spacing w:after="0" w:line="240" w:lineRule="auto"/>
      </w:pPr>
      <w:r>
        <w:separator/>
      </w:r>
    </w:p>
  </w:endnote>
  <w:endnote w:type="continuationSeparator" w:id="0">
    <w:p w14:paraId="0843C16F" w14:textId="77777777" w:rsidR="00CA6F77" w:rsidRDefault="00CA6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62820" w14:textId="77777777" w:rsidR="00CF038C" w:rsidRDefault="00000000">
    <w:pPr>
      <w:pBdr>
        <w:top w:val="single" w:sz="14" w:space="4" w:color="7A2430"/>
      </w:pBdr>
      <w:tabs>
        <w:tab w:val="right" w:pos="10396"/>
      </w:tabs>
      <w:spacing w:after="0"/>
      <w:ind w:left="-1024" w:right="-1224"/>
    </w:pPr>
    <w:r>
      <w:rPr>
        <w:rFonts w:ascii="Calibri" w:hAnsi="Calibri" w:cs="Calibri"/>
        <w:color w:val="7A2430"/>
        <w:sz w:val="19"/>
      </w:rPr>
      <w:t xml:space="preserve">▌ </w:t>
    </w:r>
    <w:r>
      <w:rPr>
        <w:rFonts w:ascii="Calibri" w:hAnsi="Calibri" w:cs="Calibri"/>
        <w:b/>
        <w:color w:val="1B2A41"/>
        <w:sz w:val="15"/>
      </w:rPr>
      <w:t>ITCRAFT : 28/D1, Jai Shri Krishna Society, MHADA, Mulund East, Mumbai -81  ·  Tel: +91 84540 79001  ·  www.itcraft.net.in</w:t>
    </w:r>
    <w:r>
      <w:tab/>
    </w:r>
    <w:r>
      <w:rPr>
        <w:rFonts w:ascii="Calibri" w:hAnsi="Calibri" w:cs="Calibri"/>
        <w:b/>
        <w:color w:val="1B2A41"/>
        <w:sz w:val="19"/>
      </w:rPr>
      <w:t xml:space="preserve">Page </w:t>
    </w:r>
    <w:r>
      <w:rPr>
        <w:rFonts w:ascii="Calibri" w:hAnsi="Calibri" w:cs="Calibri"/>
        <w:b/>
        <w:color w:val="1B2A41"/>
        <w:sz w:val="19"/>
      </w:rPr>
      <w:fldChar w:fldCharType="begin"/>
    </w:r>
    <w:r>
      <w:rPr>
        <w:rFonts w:ascii="Calibri" w:hAnsi="Calibri" w:cs="Calibri"/>
        <w:b/>
        <w:color w:val="1B2A41"/>
        <w:sz w:val="19"/>
      </w:rPr>
      <w:instrText>PAGE</w:instrText>
    </w:r>
    <w:r>
      <w:rPr>
        <w:rFonts w:ascii="Calibri" w:hAnsi="Calibri" w:cs="Calibri"/>
        <w:b/>
        <w:color w:val="1B2A41"/>
        <w:sz w:val="19"/>
      </w:rPr>
      <w:fldChar w:fldCharType="separate"/>
    </w:r>
    <w:r w:rsidR="00BE3074">
      <w:rPr>
        <w:rFonts w:ascii="Calibri" w:hAnsi="Calibri" w:cs="Calibri"/>
        <w:b/>
        <w:noProof/>
        <w:color w:val="1B2A41"/>
        <w:sz w:val="19"/>
      </w:rPr>
      <w:t>2</w:t>
    </w:r>
    <w:r>
      <w:rPr>
        <w:rFonts w:ascii="Calibri" w:hAnsi="Calibri" w:cs="Calibri"/>
        <w:b/>
        <w:color w:val="1B2A41"/>
        <w:sz w:val="1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9D9A3" w14:textId="2C1D208E" w:rsidR="00CF038C" w:rsidRDefault="00000000">
    <w:pPr>
      <w:pBdr>
        <w:top w:val="single" w:sz="14" w:space="4" w:color="7A2430"/>
      </w:pBdr>
      <w:tabs>
        <w:tab w:val="right" w:pos="10684"/>
      </w:tabs>
      <w:spacing w:after="0"/>
      <w:ind w:left="-520" w:right="-936"/>
    </w:pPr>
    <w:r>
      <w:rPr>
        <w:rFonts w:ascii="Calibri" w:hAnsi="Calibri" w:cs="Calibri"/>
        <w:color w:val="7A2430"/>
        <w:sz w:val="19"/>
      </w:rPr>
      <w:t xml:space="preserve">▌ </w:t>
    </w:r>
    <w:r>
      <w:rPr>
        <w:rFonts w:ascii="Calibri" w:hAnsi="Calibri" w:cs="Calibri"/>
        <w:b/>
        <w:color w:val="1B2A41"/>
        <w:sz w:val="15"/>
      </w:rPr>
      <w:t>ITCRAFT : 28/D1, Jai Shri Krishna Society, MHADA, Mulund East, Mumbai -81  ·  Tel: +91 84540 79001  ·  www.itcraft.net.in</w:t>
    </w:r>
    <w:r>
      <w:tab/>
    </w:r>
    <w:r>
      <w:rPr>
        <w:rFonts w:ascii="Calibri" w:hAnsi="Calibri" w:cs="Calibri"/>
        <w:b/>
        <w:color w:val="1B2A41"/>
        <w:sz w:val="19"/>
      </w:rPr>
      <w:t xml:space="preserve">Page </w:t>
    </w:r>
    <w:r>
      <w:rPr>
        <w:rFonts w:ascii="Calibri" w:hAnsi="Calibri" w:cs="Calibri"/>
        <w:b/>
        <w:color w:val="1B2A41"/>
        <w:sz w:val="19"/>
      </w:rPr>
      <w:fldChar w:fldCharType="begin"/>
    </w:r>
    <w:r>
      <w:rPr>
        <w:rFonts w:ascii="Calibri" w:hAnsi="Calibri" w:cs="Calibri"/>
        <w:b/>
        <w:color w:val="1B2A41"/>
        <w:sz w:val="19"/>
      </w:rPr>
      <w:instrText>PAGE</w:instrText>
    </w:r>
    <w:r>
      <w:rPr>
        <w:rFonts w:ascii="Calibri" w:hAnsi="Calibri" w:cs="Calibri"/>
        <w:b/>
        <w:color w:val="1B2A41"/>
        <w:sz w:val="19"/>
      </w:rPr>
      <w:fldChar w:fldCharType="separate"/>
    </w:r>
    <w:r w:rsidR="00BE3074">
      <w:rPr>
        <w:rFonts w:ascii="Calibri" w:hAnsi="Calibri" w:cs="Calibri"/>
        <w:b/>
        <w:noProof/>
        <w:color w:val="1B2A41"/>
        <w:sz w:val="19"/>
      </w:rPr>
      <w:t>31</w:t>
    </w:r>
    <w:r>
      <w:rPr>
        <w:rFonts w:ascii="Calibri" w:hAnsi="Calibri" w:cs="Calibri"/>
        <w:b/>
        <w:color w:val="1B2A41"/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5CB48" w14:textId="77777777" w:rsidR="00CA6F77" w:rsidRDefault="00CA6F77">
      <w:pPr>
        <w:spacing w:after="0" w:line="240" w:lineRule="auto"/>
      </w:pPr>
      <w:r>
        <w:separator/>
      </w:r>
    </w:p>
  </w:footnote>
  <w:footnote w:type="continuationSeparator" w:id="0">
    <w:p w14:paraId="14A24727" w14:textId="77777777" w:rsidR="00CA6F77" w:rsidRDefault="00CA6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7CBAF" w14:textId="77777777" w:rsidR="00CF038C" w:rsidRDefault="00000000">
    <w:pPr>
      <w:pBdr>
        <w:bottom w:val="single" w:sz="14" w:space="4" w:color="7A2430"/>
      </w:pBdr>
      <w:tabs>
        <w:tab w:val="right" w:pos="10396"/>
      </w:tabs>
      <w:spacing w:before="30" w:after="0"/>
      <w:ind w:left="-1024" w:right="-1224"/>
    </w:pPr>
    <w:r>
      <w:rPr>
        <w:noProof/>
      </w:rPr>
      <w:drawing>
        <wp:inline distT="0" distB="0" distL="0" distR="0" wp14:anchorId="651E36B4" wp14:editId="532578A6">
          <wp:extent cx="452029" cy="512064"/>
          <wp:effectExtent l="0" t="0" r="0" b="0"/>
          <wp:docPr id="1727191008" name="Picture 17271910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rismsuite_header_logo_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2029" cy="5120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noProof/>
      </w:rPr>
      <w:drawing>
        <wp:inline distT="0" distB="0" distL="0" distR="0" wp14:anchorId="5F92494D" wp14:editId="0A12F661">
          <wp:extent cx="528638" cy="502920"/>
          <wp:effectExtent l="0" t="0" r="0" b="0"/>
          <wp:docPr id="561692436" name="Picture 5616924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rismsuite_header_logo_1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28638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tab/>
    </w:r>
    <w:r>
      <w:rPr>
        <w:rFonts w:ascii="Calibri" w:hAnsi="Calibri" w:cs="Calibri"/>
        <w:b/>
        <w:color w:val="1B2A41"/>
        <w:spacing w:val="12"/>
        <w:position w:val="29"/>
      </w:rPr>
      <w:t>IT INFRASTRUCTURE &amp; SECURITY AUDIT</w:t>
    </w:r>
  </w:p>
  <w:p w14:paraId="153DE17A" w14:textId="77777777" w:rsidR="00CF038C" w:rsidRDefault="00000000">
    <w:r>
      <w:rPr>
        <w:noProof/>
      </w:rPr>
      <w:drawing>
        <wp:anchor distT="0" distB="0" distL="0" distR="0" simplePos="0" relativeHeight="251658240" behindDoc="0" locked="0" layoutInCell="0" allowOverlap="1" wp14:anchorId="14828DD4" wp14:editId="6F87C665">
          <wp:simplePos x="0" y="0"/>
          <wp:positionH relativeFrom="page">
            <wp:posOffset>7644384</wp:posOffset>
          </wp:positionH>
          <wp:positionV relativeFrom="page">
            <wp:posOffset>0</wp:posOffset>
          </wp:positionV>
          <wp:extent cx="128016" cy="10058400"/>
          <wp:effectExtent l="0" t="0" r="0" b="0"/>
          <wp:wrapNone/>
          <wp:docPr id="1582634995" name="Picture 15826349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rismsuite_confidential_strip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28016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EED68" w14:textId="77777777" w:rsidR="00CF038C" w:rsidRDefault="00000000">
    <w:pPr>
      <w:pBdr>
        <w:bottom w:val="single" w:sz="14" w:space="4" w:color="7A2430"/>
      </w:pBdr>
      <w:tabs>
        <w:tab w:val="right" w:pos="10684"/>
      </w:tabs>
      <w:spacing w:before="30" w:after="0"/>
      <w:ind w:left="-520" w:right="-936"/>
    </w:pPr>
    <w:r>
      <w:rPr>
        <w:noProof/>
      </w:rPr>
      <w:drawing>
        <wp:inline distT="0" distB="0" distL="0" distR="0" wp14:anchorId="46D2FC5D" wp14:editId="27285660">
          <wp:extent cx="452029" cy="512064"/>
          <wp:effectExtent l="0" t="0" r="0" b="0"/>
          <wp:docPr id="830353289" name="Picture 830353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rismsuite_header_logo_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2029" cy="5120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noProof/>
      </w:rPr>
      <w:drawing>
        <wp:inline distT="0" distB="0" distL="0" distR="0" wp14:anchorId="51866B81" wp14:editId="2CD70A68">
          <wp:extent cx="528638" cy="502920"/>
          <wp:effectExtent l="0" t="0" r="0" b="0"/>
          <wp:docPr id="518067372" name="Picture 5180673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rismsuite_header_logo_1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28638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tab/>
    </w:r>
    <w:r>
      <w:rPr>
        <w:rFonts w:ascii="Calibri" w:hAnsi="Calibri" w:cs="Calibri"/>
        <w:b/>
        <w:color w:val="1B2A41"/>
        <w:spacing w:val="12"/>
        <w:position w:val="29"/>
      </w:rPr>
      <w:t>IT INFRASTRUCTURE &amp; SECURITY AUDIT</w:t>
    </w:r>
  </w:p>
  <w:p w14:paraId="37E699A1" w14:textId="77777777" w:rsidR="00CF038C" w:rsidRDefault="00000000">
    <w:r>
      <w:rPr>
        <w:noProof/>
      </w:rPr>
      <w:drawing>
        <wp:anchor distT="0" distB="0" distL="0" distR="0" simplePos="0" relativeHeight="251657216" behindDoc="0" locked="0" layoutInCell="0" allowOverlap="1" wp14:anchorId="50B709C1" wp14:editId="18FE0004">
          <wp:simplePos x="0" y="0"/>
          <wp:positionH relativeFrom="page">
            <wp:posOffset>7644384</wp:posOffset>
          </wp:positionH>
          <wp:positionV relativeFrom="page">
            <wp:posOffset>0</wp:posOffset>
          </wp:positionV>
          <wp:extent cx="128016" cy="10058400"/>
          <wp:effectExtent l="0" t="0" r="0" b="0"/>
          <wp:wrapNone/>
          <wp:docPr id="397981305" name="Picture 3979813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rismsuite_confidential_strip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28016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9095906">
    <w:abstractNumId w:val="8"/>
  </w:num>
  <w:num w:numId="2" w16cid:durableId="1535070572">
    <w:abstractNumId w:val="6"/>
  </w:num>
  <w:num w:numId="3" w16cid:durableId="2061199098">
    <w:abstractNumId w:val="5"/>
  </w:num>
  <w:num w:numId="4" w16cid:durableId="636187082">
    <w:abstractNumId w:val="4"/>
  </w:num>
  <w:num w:numId="5" w16cid:durableId="1541285377">
    <w:abstractNumId w:val="7"/>
  </w:num>
  <w:num w:numId="6" w16cid:durableId="872621756">
    <w:abstractNumId w:val="3"/>
  </w:num>
  <w:num w:numId="7" w16cid:durableId="931081981">
    <w:abstractNumId w:val="2"/>
  </w:num>
  <w:num w:numId="8" w16cid:durableId="157159347">
    <w:abstractNumId w:val="1"/>
  </w:num>
  <w:num w:numId="9" w16cid:durableId="563642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915"/>
    <w:rsid w:val="00034616"/>
    <w:rsid w:val="0006063C"/>
    <w:rsid w:val="00080442"/>
    <w:rsid w:val="00090E4E"/>
    <w:rsid w:val="000B389D"/>
    <w:rsid w:val="000B3B0E"/>
    <w:rsid w:val="0015074B"/>
    <w:rsid w:val="00195980"/>
    <w:rsid w:val="00214105"/>
    <w:rsid w:val="00216C2C"/>
    <w:rsid w:val="002225C0"/>
    <w:rsid w:val="00233A33"/>
    <w:rsid w:val="002507F7"/>
    <w:rsid w:val="0029146E"/>
    <w:rsid w:val="0029639D"/>
    <w:rsid w:val="002C51B6"/>
    <w:rsid w:val="002E45E9"/>
    <w:rsid w:val="00316724"/>
    <w:rsid w:val="00326F90"/>
    <w:rsid w:val="0033526C"/>
    <w:rsid w:val="00373A8D"/>
    <w:rsid w:val="00454552"/>
    <w:rsid w:val="004D6417"/>
    <w:rsid w:val="004E3E29"/>
    <w:rsid w:val="00512959"/>
    <w:rsid w:val="00525C83"/>
    <w:rsid w:val="00580194"/>
    <w:rsid w:val="005A2AA8"/>
    <w:rsid w:val="005A4F0B"/>
    <w:rsid w:val="005D6587"/>
    <w:rsid w:val="005E5CEC"/>
    <w:rsid w:val="0062744C"/>
    <w:rsid w:val="006575DF"/>
    <w:rsid w:val="007A770E"/>
    <w:rsid w:val="007C52D5"/>
    <w:rsid w:val="007D6899"/>
    <w:rsid w:val="008069BC"/>
    <w:rsid w:val="00856FF0"/>
    <w:rsid w:val="008E5E14"/>
    <w:rsid w:val="0094245B"/>
    <w:rsid w:val="00943DDA"/>
    <w:rsid w:val="009C56CC"/>
    <w:rsid w:val="00A21D31"/>
    <w:rsid w:val="00AA1D8D"/>
    <w:rsid w:val="00AC3734"/>
    <w:rsid w:val="00B15B86"/>
    <w:rsid w:val="00B40222"/>
    <w:rsid w:val="00B47730"/>
    <w:rsid w:val="00B85D77"/>
    <w:rsid w:val="00BA6BB9"/>
    <w:rsid w:val="00BC0547"/>
    <w:rsid w:val="00BC3587"/>
    <w:rsid w:val="00BE3074"/>
    <w:rsid w:val="00BE5041"/>
    <w:rsid w:val="00BF46DB"/>
    <w:rsid w:val="00C13321"/>
    <w:rsid w:val="00C537C7"/>
    <w:rsid w:val="00C64105"/>
    <w:rsid w:val="00C96340"/>
    <w:rsid w:val="00CA6C37"/>
    <w:rsid w:val="00CA6F77"/>
    <w:rsid w:val="00CB0664"/>
    <w:rsid w:val="00CF038C"/>
    <w:rsid w:val="00CF1467"/>
    <w:rsid w:val="00CF52A5"/>
    <w:rsid w:val="00D60613"/>
    <w:rsid w:val="00D62971"/>
    <w:rsid w:val="00D710D9"/>
    <w:rsid w:val="00E00173"/>
    <w:rsid w:val="00E4583F"/>
    <w:rsid w:val="00E54EA3"/>
    <w:rsid w:val="00E702FC"/>
    <w:rsid w:val="00ED5164"/>
    <w:rsid w:val="00ED74F6"/>
    <w:rsid w:val="00F00E6B"/>
    <w:rsid w:val="00F31563"/>
    <w:rsid w:val="00F33A18"/>
    <w:rsid w:val="00F84FEA"/>
    <w:rsid w:val="00F91313"/>
    <w:rsid w:val="00FA42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E89807"/>
  <w14:defaultImageDpi w14:val="300"/>
  <w15:docId w15:val="{620E4280-E51B-463C-AFF6-C2084C9D0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A1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3.xm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hart" Target="charts/chart2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chart" Target="charts/chart5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4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>
                <a:solidFill>
                  <a:schemeClr val="tx1"/>
                </a:solidFill>
              </a:rPr>
              <a:t>Score</a:t>
            </a:r>
            <a:r>
              <a:rPr lang="en-IN" baseline="0">
                <a:solidFill>
                  <a:schemeClr val="tx1"/>
                </a:solidFill>
              </a:rPr>
              <a:t>s summary</a:t>
            </a:r>
            <a:endParaRPr lang="en-IN">
              <a:solidFill>
                <a:schemeClr val="tx1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rgbClr val="B08A2E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B08A2E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0E45-4415-9A66-7845630D4FE8}"/>
              </c:ext>
            </c:extLst>
          </c:dPt>
          <c:dPt>
            <c:idx val="1"/>
            <c:invertIfNegative val="0"/>
            <c:bubble3D val="0"/>
            <c:spPr>
              <a:solidFill>
                <a:srgbClr val="B08A2E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0E45-4415-9A66-7845630D4FE8}"/>
              </c:ext>
            </c:extLst>
          </c:dPt>
          <c:dPt>
            <c:idx val="2"/>
            <c:invertIfNegative val="0"/>
            <c:bubble3D val="0"/>
            <c:spPr>
              <a:solidFill>
                <a:srgbClr val="B08A2E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0E45-4415-9A66-7845630D4FE8}"/>
              </c:ext>
            </c:extLst>
          </c:dPt>
          <c:dPt>
            <c:idx val="3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0E45-4415-9A66-7845630D4FE8}"/>
              </c:ext>
            </c:extLst>
          </c:dPt>
          <c:dPt>
            <c:idx val="4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0E45-4415-9A66-7845630D4FE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Health Average System </c:v>
                </c:pt>
                <c:pt idx="1">
                  <c:v>Average IT Structure Health</c:v>
                </c:pt>
                <c:pt idx="2">
                  <c:v>Performance of Infra</c:v>
                </c:pt>
                <c:pt idx="3">
                  <c:v>HA of Infra</c:v>
                </c:pt>
                <c:pt idx="4">
                  <c:v>Overall IT Security Posture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74.2</c:v>
                </c:pt>
                <c:pt idx="1">
                  <c:v>66.7</c:v>
                </c:pt>
                <c:pt idx="2">
                  <c:v>60.3</c:v>
                </c:pt>
                <c:pt idx="3">
                  <c:v>50</c:v>
                </c:pt>
                <c:pt idx="4">
                  <c:v>58.7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E45-4415-9A66-7845630D4F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5"/>
        <c:overlap val="40"/>
        <c:axId val="788195183"/>
        <c:axId val="788199759"/>
      </c:barChart>
      <c:catAx>
        <c:axId val="7881951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8199759"/>
        <c:crosses val="autoZero"/>
        <c:auto val="1"/>
        <c:lblAlgn val="ctr"/>
        <c:lblOffset val="100"/>
        <c:noMultiLvlLbl val="0"/>
      </c:catAx>
      <c:valAx>
        <c:axId val="7881997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high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81951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>
                <a:solidFill>
                  <a:schemeClr val="tx1"/>
                </a:solidFill>
              </a:rPr>
              <a:t>Health</a:t>
            </a:r>
            <a:r>
              <a:rPr lang="en-IN" baseline="0">
                <a:solidFill>
                  <a:schemeClr val="tx1"/>
                </a:solidFill>
              </a:rPr>
              <a:t> Scores</a:t>
            </a:r>
            <a:endParaRPr lang="en-IN">
              <a:solidFill>
                <a:schemeClr val="tx1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>
        <c:manualLayout>
          <c:layoutTarget val="inner"/>
          <c:xMode val="edge"/>
          <c:yMode val="edge"/>
          <c:x val="3.8218994840435697E-3"/>
          <c:y val="0.21609725734452773"/>
          <c:w val="0.9319796686984928"/>
          <c:h val="0.6912859933729259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B08A2E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2F7D5A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6A8A-4C55-86C7-217927CBC127}"/>
              </c:ext>
            </c:extLst>
          </c:dPt>
          <c:dPt>
            <c:idx val="1"/>
            <c:invertIfNegative val="0"/>
            <c:bubble3D val="0"/>
            <c:spPr>
              <a:solidFill>
                <a:srgbClr val="B08A2E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6A8A-4C55-86C7-217927CBC127}"/>
              </c:ext>
            </c:extLst>
          </c:dPt>
          <c:dPt>
            <c:idx val="2"/>
            <c:invertIfNegative val="0"/>
            <c:bubble3D val="0"/>
            <c:spPr>
              <a:solidFill>
                <a:srgbClr val="9C3B4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6A8A-4C55-86C7-217927CBC127}"/>
              </c:ext>
            </c:extLst>
          </c:dPt>
          <c:dPt>
            <c:idx val="3"/>
            <c:invertIfNegative val="0"/>
            <c:bubble3D val="0"/>
            <c:spPr>
              <a:solidFill>
                <a:srgbClr val="B08A2E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6A8A-4C55-86C7-217927CBC127}"/>
              </c:ext>
            </c:extLst>
          </c:dPt>
          <c:dPt>
            <c:idx val="4"/>
            <c:invertIfNegative val="0"/>
            <c:bubble3D val="0"/>
            <c:spPr>
              <a:solidFill>
                <a:srgbClr val="B08A2E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6A8A-4C55-86C7-217927CBC127}"/>
              </c:ext>
            </c:extLst>
          </c:dPt>
          <c:dPt>
            <c:idx val="5"/>
            <c:invertIfNegative val="0"/>
            <c:bubble3D val="0"/>
            <c:spPr>
              <a:solidFill>
                <a:srgbClr val="B08A2E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6A8A-4C55-86C7-217927CBC12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Server</c:v>
                </c:pt>
                <c:pt idx="1">
                  <c:v>Firewall</c:v>
                </c:pt>
                <c:pt idx="2">
                  <c:v>NAS</c:v>
                </c:pt>
                <c:pt idx="3">
                  <c:v>Switches</c:v>
                </c:pt>
                <c:pt idx="4">
                  <c:v>Routers</c:v>
                </c:pt>
                <c:pt idx="5">
                  <c:v>Endpoints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76.599999999999994</c:v>
                </c:pt>
                <c:pt idx="1">
                  <c:v>62</c:v>
                </c:pt>
                <c:pt idx="2">
                  <c:v>56</c:v>
                </c:pt>
                <c:pt idx="3">
                  <c:v>68</c:v>
                </c:pt>
                <c:pt idx="4">
                  <c:v>71</c:v>
                </c:pt>
                <c:pt idx="5">
                  <c:v>74.2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6A8A-4C55-86C7-217927CBC1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5"/>
        <c:overlap val="40"/>
        <c:axId val="788195183"/>
        <c:axId val="788199759"/>
      </c:barChart>
      <c:catAx>
        <c:axId val="7881951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8199759"/>
        <c:crosses val="autoZero"/>
        <c:auto val="1"/>
        <c:lblAlgn val="ctr"/>
        <c:lblOffset val="100"/>
        <c:noMultiLvlLbl val="0"/>
      </c:catAx>
      <c:valAx>
        <c:axId val="7881997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low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81951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>
                <a:solidFill>
                  <a:sysClr val="windowText" lastClr="000000"/>
                </a:solidFill>
              </a:rPr>
              <a:t>High</a:t>
            </a:r>
            <a:r>
              <a:rPr lang="en-IN" baseline="0">
                <a:solidFill>
                  <a:sysClr val="windowText" lastClr="000000"/>
                </a:solidFill>
              </a:rPr>
              <a:t> Availability Scores</a:t>
            </a:r>
            <a:endParaRPr lang="en-IN">
              <a:solidFill>
                <a:sysClr val="windowText" lastClr="000000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>
        <c:manualLayout>
          <c:layoutTarget val="inner"/>
          <c:xMode val="edge"/>
          <c:yMode val="edge"/>
          <c:x val="3.8218994840435697E-3"/>
          <c:y val="0.21609725734452773"/>
          <c:w val="0.9319796686984928"/>
          <c:h val="0.6912859933729259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C00000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5758-4F81-AED2-E58452EF2C1D}"/>
              </c:ext>
            </c:extLst>
          </c:dPt>
          <c:dPt>
            <c:idx val="1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5758-4F81-AED2-E58452EF2C1D}"/>
              </c:ext>
            </c:extLst>
          </c:dPt>
          <c:dPt>
            <c:idx val="2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5758-4F81-AED2-E58452EF2C1D}"/>
              </c:ext>
            </c:extLst>
          </c:dPt>
          <c:dPt>
            <c:idx val="3"/>
            <c:invertIfNegative val="0"/>
            <c:bubble3D val="0"/>
            <c:spPr>
              <a:solidFill>
                <a:srgbClr val="B08A2E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5758-4F81-AED2-E58452EF2C1D}"/>
              </c:ext>
            </c:extLst>
          </c:dPt>
          <c:dPt>
            <c:idx val="4"/>
            <c:invertIfNegative val="0"/>
            <c:bubble3D val="0"/>
            <c:spPr>
              <a:solidFill>
                <a:srgbClr val="B08A2E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5758-4F81-AED2-E58452EF2C1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Server</c:v>
                </c:pt>
                <c:pt idx="1">
                  <c:v>Firewall</c:v>
                </c:pt>
                <c:pt idx="2">
                  <c:v>NAS</c:v>
                </c:pt>
                <c:pt idx="3">
                  <c:v>Switches</c:v>
                </c:pt>
                <c:pt idx="4">
                  <c:v>Routers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27</c:v>
                </c:pt>
                <c:pt idx="1">
                  <c:v>50</c:v>
                </c:pt>
                <c:pt idx="2">
                  <c:v>33</c:v>
                </c:pt>
                <c:pt idx="3">
                  <c:v>66</c:v>
                </c:pt>
                <c:pt idx="4">
                  <c:v>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5758-4F81-AED2-E58452EF2C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5"/>
        <c:overlap val="40"/>
        <c:axId val="788195183"/>
        <c:axId val="788199759"/>
      </c:barChart>
      <c:catAx>
        <c:axId val="7881951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8199759"/>
        <c:crosses val="autoZero"/>
        <c:auto val="1"/>
        <c:lblAlgn val="ctr"/>
        <c:lblOffset val="100"/>
        <c:noMultiLvlLbl val="0"/>
      </c:catAx>
      <c:valAx>
        <c:axId val="7881997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low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81951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en-IN">
                <a:solidFill>
                  <a:sysClr val="windowText" lastClr="000000"/>
                </a:solidFill>
              </a:rPr>
              <a:t>Performance Scores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"/>
          <c:y val="0.21609725734452773"/>
          <c:w val="0.9319796686984928"/>
          <c:h val="0.6912859933729259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Scores</c:v>
                </c:pt>
              </c:strCache>
            </c:strRef>
          </c:tx>
          <c:spPr>
            <a:solidFill>
              <a:srgbClr val="B08A2E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B08A2E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39A7-4E7E-BD25-AE8C6004DEC0}"/>
              </c:ext>
            </c:extLst>
          </c:dPt>
          <c:dPt>
            <c:idx val="1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39A7-4E7E-BD25-AE8C6004DEC0}"/>
              </c:ext>
            </c:extLst>
          </c:dPt>
          <c:dPt>
            <c:idx val="2"/>
            <c:invertIfNegative val="0"/>
            <c:bubble3D val="0"/>
            <c:spPr>
              <a:solidFill>
                <a:srgbClr val="B08A2E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39A7-4E7E-BD25-AE8C6004DEC0}"/>
              </c:ext>
            </c:extLst>
          </c:dPt>
          <c:dPt>
            <c:idx val="3"/>
            <c:invertIfNegative val="0"/>
            <c:bubble3D val="0"/>
            <c:spPr>
              <a:solidFill>
                <a:srgbClr val="B08A2E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39A7-4E7E-BD25-AE8C6004DEC0}"/>
              </c:ext>
            </c:extLst>
          </c:dPt>
          <c:dPt>
            <c:idx val="4"/>
            <c:invertIfNegative val="0"/>
            <c:bubble3D val="0"/>
            <c:spPr>
              <a:solidFill>
                <a:srgbClr val="B08A2E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39A7-4E7E-BD25-AE8C6004DEC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Servers</c:v>
                </c:pt>
                <c:pt idx="1">
                  <c:v>Firewalls</c:v>
                </c:pt>
                <c:pt idx="2">
                  <c:v>NAS / Backup</c:v>
                </c:pt>
                <c:pt idx="3">
                  <c:v>Switches</c:v>
                </c:pt>
                <c:pt idx="4">
                  <c:v>Access Points</c:v>
                </c:pt>
                <c:pt idx="5">
                  <c:v>Routers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63.3</c:v>
                </c:pt>
                <c:pt idx="1">
                  <c:v>40</c:v>
                </c:pt>
                <c:pt idx="2">
                  <c:v>66</c:v>
                </c:pt>
                <c:pt idx="3">
                  <c:v>64.2</c:v>
                </c:pt>
                <c:pt idx="5">
                  <c:v>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39A7-4E7E-BD25-AE8C6004DE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5"/>
        <c:overlap val="40"/>
        <c:axId val="788195183"/>
        <c:axId val="788199759"/>
      </c:barChart>
      <c:catAx>
        <c:axId val="7881951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8199759"/>
        <c:crosses val="autoZero"/>
        <c:auto val="1"/>
        <c:lblAlgn val="ctr"/>
        <c:lblOffset val="100"/>
        <c:noMultiLvlLbl val="0"/>
      </c:catAx>
      <c:valAx>
        <c:axId val="7881997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low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81951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>
                <a:solidFill>
                  <a:sysClr val="windowText" lastClr="000000"/>
                </a:solidFill>
              </a:rPr>
              <a:t>IT Security Scores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"/>
          <c:y val="0.21609725734452773"/>
          <c:w val="0.9319796686984928"/>
          <c:h val="0.6912859933729259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Scores</c:v>
                </c:pt>
              </c:strCache>
            </c:strRef>
          </c:tx>
          <c:spPr>
            <a:solidFill>
              <a:srgbClr val="B08A2E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B08A2E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CD39-4512-9264-2DE2D0A1D98D}"/>
              </c:ext>
            </c:extLst>
          </c:dPt>
          <c:dPt>
            <c:idx val="1"/>
            <c:invertIfNegative val="0"/>
            <c:bubble3D val="0"/>
            <c:spPr>
              <a:solidFill>
                <a:srgbClr val="B08A2E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CD39-4512-9264-2DE2D0A1D98D}"/>
              </c:ext>
            </c:extLst>
          </c:dPt>
          <c:dPt>
            <c:idx val="2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CD39-4512-9264-2DE2D0A1D98D}"/>
              </c:ext>
            </c:extLst>
          </c:dPt>
          <c:dPt>
            <c:idx val="3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CD39-4512-9264-2DE2D0A1D98D}"/>
              </c:ext>
            </c:extLst>
          </c:dPt>
          <c:dPt>
            <c:idx val="4"/>
            <c:invertIfNegative val="0"/>
            <c:bubble3D val="0"/>
            <c:spPr>
              <a:solidFill>
                <a:srgbClr val="B08A2E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CD39-4512-9264-2DE2D0A1D98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Servers</c:v>
                </c:pt>
                <c:pt idx="1">
                  <c:v>Firewall</c:v>
                </c:pt>
                <c:pt idx="2">
                  <c:v>NAS / Backup</c:v>
                </c:pt>
                <c:pt idx="3">
                  <c:v>Endpoints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72</c:v>
                </c:pt>
                <c:pt idx="1">
                  <c:v>64.599999999999994</c:v>
                </c:pt>
                <c:pt idx="2">
                  <c:v>43</c:v>
                </c:pt>
                <c:pt idx="3">
                  <c:v>55.5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CD39-4512-9264-2DE2D0A1D9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5"/>
        <c:overlap val="40"/>
        <c:axId val="788195183"/>
        <c:axId val="788199759"/>
      </c:barChart>
      <c:catAx>
        <c:axId val="7881951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8199759"/>
        <c:crosses val="autoZero"/>
        <c:auto val="1"/>
        <c:lblAlgn val="ctr"/>
        <c:lblOffset val="100"/>
        <c:noMultiLvlLbl val="0"/>
      </c:catAx>
      <c:valAx>
        <c:axId val="7881997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low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81951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40</Pages>
  <Words>5402</Words>
  <Characters>30795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Shruti Satam</cp:lastModifiedBy>
  <cp:revision>8</cp:revision>
  <dcterms:created xsi:type="dcterms:W3CDTF">2026-09-11T12:48:00Z</dcterms:created>
  <dcterms:modified xsi:type="dcterms:W3CDTF">2026-09-17T10:42:00Z</dcterms:modified>
  <cp:category/>
</cp:coreProperties>
</file>